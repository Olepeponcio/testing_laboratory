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BABAAE" w14:textId="77777777">
      <w:pPr>
        <w:spacing w:before="1900"/>
        <w:jc w:val="center"/>
      </w:pPr>
      <w:r>
        <w:rPr>
          <w:b/>
          <w:color w:val="2E74B5"/>
        </w:rPr>
        <w:t>MARCO DE APRENDIZAJE</w:t>
      </w:r>
    </w:p>
    <w:p w14:paraId="15985099" w14:textId="77777777">
      <w:pPr>
        <w:pStyle w:val="Ttulo"/>
        <w:jc w:val="center"/>
      </w:pPr>
      <w:r>
        <w:t>Testing con Python y pytest</w:t>
      </w:r>
    </w:p>
    <w:p w14:paraId="0F58B794" w14:textId="77777777">
      <w:pPr>
        <w:pStyle w:val="Subttulo"/>
        <w:jc w:val="center"/>
      </w:pPr>
      <w:r>
        <w:t>Del entorno aislado a una estrategia de calidad reproducible</w:t>
      </w:r>
    </w:p>
    <w:tbl>
      <w:tblPr>
        <w:tblW w:w="9360" w:type="dxa"/>
        <w:tblInd w:w="120" w:type="dxa"/>
        <w:tblLayout w:type="fixed"/>
        <w:tblLook w:val="04A0" w:firstRow="1" w:lastRow="0" w:firstColumn="1" w:lastColumn="0" w:noHBand="0" w:noVBand="1"/>
      </w:tblPr>
      <w:tblGrid>
        <w:gridCol w:w="9360"/>
      </w:tblGrid>
      <w:tr w14:paraId="3C4EA124" w14:textId="77777777">
        <w:tc>
          <w:tcPr>
            <w:tcW w:w="9360" w:type="dxa"/>
            <w:shd w:val="clear" w:color="auto" w:fill="E8EEF5"/>
            <w:tcMar>
              <w:top w:w="80" w:type="dxa"/>
              <w:left w:w="120" w:type="dxa"/>
              <w:bottom w:w="80" w:type="dxa"/>
              <w:right w:w="120" w:type="dxa"/>
            </w:tcMar>
            <w:vAlign w:val="center"/>
          </w:tcPr>
          <w:p w14:paraId="598772DE" w14:textId="77777777">
            <w:pPr>
              <w:spacing w:after="0"/>
            </w:pPr>
            <w:r>
              <w:rPr>
                <w:b/>
                <w:color w:val="1F4D78"/>
              </w:rPr>
              <w:t xml:space="preserve">Contrato didáctico. </w:t>
            </w:r>
            <w:r>
              <w:t>Cada módulo introduce una sola capa nueva. Primero comprendes la necesidad; después ejecutas; finalmente explicas la evidencia y autorizas el avance.</w:t>
            </w:r>
          </w:p>
        </w:tc>
      </w:tr>
    </w:tbl>
    <w:p w14:paraId="2F88AA89" w14:textId="77777777">
      <w:pPr>
        <w:spacing w:after="20"/>
      </w:pPr>
    </w:p>
    <w:p w14:paraId="2903160C" w14:textId="77777777">
      <w:pPr>
        <w:jc w:val="center"/>
      </w:pPr>
      <w:r>
        <w:t>Versión inicial · julio de 2026</w:t>
      </w:r>
    </w:p>
    <w:p w14:paraId="7671A0C0" w14:textId="77777777">
      <w:r>
        <w:br w:type="page"/>
      </w:r>
    </w:p>
    <w:p w14:paraId="0030D027" w14:textId="77777777">
      <w:pPr>
        <w:pStyle w:val="Ttulo1"/>
      </w:pPr>
      <w:r>
        <w:lastRenderedPageBreak/>
        <w:t>Cómo usar este documento</w:t>
      </w:r>
    </w:p>
    <w:p w14:paraId="6BAE18F2" w14:textId="77777777">
      <w:r>
        <w:t>Este no es un manual para leer de principio a fin sin practicar. Es un mapa de decisiones que se completa con tus ejecuciones reales.</w:t>
      </w:r>
    </w:p>
    <w:tbl>
      <w:tblPr>
        <w:tblStyle w:val="Tablaconcuadrcula"/>
        <w:tblW w:w="9360" w:type="dxa"/>
        <w:tblInd w:w="120" w:type="dxa"/>
        <w:tblLayout w:type="fixed"/>
        <w:tblLook w:val="04A0" w:firstRow="1" w:lastRow="0" w:firstColumn="1" w:lastColumn="0" w:noHBand="0" w:noVBand="1"/>
      </w:tblPr>
      <w:tblGrid>
        <w:gridCol w:w="2400"/>
        <w:gridCol w:w="6960"/>
      </w:tblGrid>
      <w:tr w14:paraId="06984DB2" w14:textId="77777777">
        <w:trPr>
          <w:tblHeader/>
        </w:trPr>
        <w:tc>
          <w:tcPr>
            <w:tcW w:w="2400" w:type="dxa"/>
            <w:shd w:val="clear" w:color="auto" w:fill="E8EEF5"/>
            <w:tcMar>
              <w:top w:w="80" w:type="dxa"/>
              <w:left w:w="120" w:type="dxa"/>
              <w:bottom w:w="80" w:type="dxa"/>
              <w:right w:w="120" w:type="dxa"/>
            </w:tcMar>
            <w:vAlign w:val="center"/>
          </w:tcPr>
          <w:p w14:paraId="10FFDF46" w14:textId="77777777">
            <w:pPr>
              <w:spacing w:after="0"/>
            </w:pPr>
            <w:r>
              <w:rPr>
                <w:b/>
                <w:color w:val="1F4D78"/>
                <w:sz w:val="20"/>
              </w:rPr>
              <w:t>Elemento</w:t>
            </w:r>
          </w:p>
        </w:tc>
        <w:tc>
          <w:tcPr>
            <w:tcW w:w="6960" w:type="dxa"/>
            <w:shd w:val="clear" w:color="auto" w:fill="E8EEF5"/>
            <w:tcMar>
              <w:top w:w="80" w:type="dxa"/>
              <w:left w:w="120" w:type="dxa"/>
              <w:bottom w:w="80" w:type="dxa"/>
              <w:right w:w="120" w:type="dxa"/>
            </w:tcMar>
            <w:vAlign w:val="center"/>
          </w:tcPr>
          <w:p w14:paraId="43253CBF" w14:textId="77777777">
            <w:pPr>
              <w:spacing w:after="0"/>
            </w:pPr>
            <w:r>
              <w:rPr>
                <w:b/>
                <w:color w:val="1F4D78"/>
                <w:sz w:val="20"/>
              </w:rPr>
              <w:t>Función didáctica</w:t>
            </w:r>
          </w:p>
        </w:tc>
      </w:tr>
      <w:tr w14:paraId="28B94CA6" w14:textId="77777777">
        <w:tc>
          <w:tcPr>
            <w:tcW w:w="2400" w:type="dxa"/>
            <w:tcMar>
              <w:top w:w="80" w:type="dxa"/>
              <w:left w:w="120" w:type="dxa"/>
              <w:bottom w:w="80" w:type="dxa"/>
              <w:right w:w="120" w:type="dxa"/>
            </w:tcMar>
            <w:vAlign w:val="center"/>
          </w:tcPr>
          <w:p w14:paraId="1BE96521" w14:textId="77777777">
            <w:pPr>
              <w:spacing w:after="0"/>
            </w:pPr>
            <w:r>
              <w:rPr>
                <w:sz w:val="19"/>
              </w:rPr>
              <w:t>Aprendizaje nuevo</w:t>
            </w:r>
          </w:p>
        </w:tc>
        <w:tc>
          <w:tcPr>
            <w:tcW w:w="6960" w:type="dxa"/>
            <w:tcMar>
              <w:top w:w="80" w:type="dxa"/>
              <w:left w:w="120" w:type="dxa"/>
              <w:bottom w:w="80" w:type="dxa"/>
              <w:right w:w="120" w:type="dxa"/>
            </w:tcMar>
            <w:vAlign w:val="center"/>
          </w:tcPr>
          <w:p w14:paraId="63D9770E" w14:textId="77777777">
            <w:pPr>
              <w:spacing w:after="0"/>
            </w:pPr>
            <w:r>
              <w:rPr>
                <w:sz w:val="19"/>
              </w:rPr>
              <w:t>Delimita la idea que se incorpora.</w:t>
            </w:r>
          </w:p>
        </w:tc>
      </w:tr>
      <w:tr w14:paraId="0C3BBC5E" w14:textId="77777777">
        <w:tc>
          <w:tcPr>
            <w:tcW w:w="2400" w:type="dxa"/>
            <w:tcMar>
              <w:top w:w="80" w:type="dxa"/>
              <w:left w:w="120" w:type="dxa"/>
              <w:bottom w:w="80" w:type="dxa"/>
              <w:right w:w="120" w:type="dxa"/>
            </w:tcMar>
            <w:vAlign w:val="center"/>
          </w:tcPr>
          <w:p w14:paraId="67BE39BE" w14:textId="77777777">
            <w:pPr>
              <w:spacing w:after="0"/>
            </w:pPr>
            <w:r>
              <w:rPr>
                <w:sz w:val="19"/>
              </w:rPr>
              <w:t>Qué / por qué / para qué</w:t>
            </w:r>
          </w:p>
        </w:tc>
        <w:tc>
          <w:tcPr>
            <w:tcW w:w="6960" w:type="dxa"/>
            <w:tcMar>
              <w:top w:w="80" w:type="dxa"/>
              <w:left w:w="120" w:type="dxa"/>
              <w:bottom w:w="80" w:type="dxa"/>
              <w:right w:w="120" w:type="dxa"/>
            </w:tcMar>
            <w:vAlign w:val="center"/>
          </w:tcPr>
          <w:p w14:paraId="07BA2C22" w14:textId="77777777">
            <w:pPr>
              <w:spacing w:after="0"/>
            </w:pPr>
            <w:r>
              <w:rPr>
                <w:sz w:val="19"/>
              </w:rPr>
              <w:t>Conecta definición, necesidad y utilidad.</w:t>
            </w:r>
          </w:p>
        </w:tc>
      </w:tr>
      <w:tr w14:paraId="7295D3B7" w14:textId="77777777">
        <w:tc>
          <w:tcPr>
            <w:tcW w:w="2400" w:type="dxa"/>
            <w:tcMar>
              <w:top w:w="80" w:type="dxa"/>
              <w:left w:w="120" w:type="dxa"/>
              <w:bottom w:w="80" w:type="dxa"/>
              <w:right w:w="120" w:type="dxa"/>
            </w:tcMar>
            <w:vAlign w:val="center"/>
          </w:tcPr>
          <w:p w14:paraId="6AB61579" w14:textId="77777777">
            <w:pPr>
              <w:spacing w:after="0"/>
            </w:pPr>
            <w:r>
              <w:rPr>
                <w:sz w:val="19"/>
              </w:rPr>
              <w:t>Práctica guiada</w:t>
            </w:r>
          </w:p>
        </w:tc>
        <w:tc>
          <w:tcPr>
            <w:tcW w:w="6960" w:type="dxa"/>
            <w:tcMar>
              <w:top w:w="80" w:type="dxa"/>
              <w:left w:w="120" w:type="dxa"/>
              <w:bottom w:w="80" w:type="dxa"/>
              <w:right w:w="120" w:type="dxa"/>
            </w:tcMar>
            <w:vAlign w:val="center"/>
          </w:tcPr>
          <w:p w14:paraId="6662AD0E" w14:textId="77777777">
            <w:pPr>
              <w:spacing w:after="0"/>
            </w:pPr>
            <w:r>
              <w:rPr>
                <w:sz w:val="19"/>
              </w:rPr>
              <w:t>Convierte la explicación en una acción observable.</w:t>
            </w:r>
          </w:p>
        </w:tc>
      </w:tr>
      <w:tr w14:paraId="21C8B423" w14:textId="77777777">
        <w:tc>
          <w:tcPr>
            <w:tcW w:w="2400" w:type="dxa"/>
            <w:tcMar>
              <w:top w:w="80" w:type="dxa"/>
              <w:left w:w="120" w:type="dxa"/>
              <w:bottom w:w="80" w:type="dxa"/>
              <w:right w:w="120" w:type="dxa"/>
            </w:tcMar>
            <w:vAlign w:val="center"/>
          </w:tcPr>
          <w:p w14:paraId="78E80751" w14:textId="77777777">
            <w:pPr>
              <w:spacing w:after="0"/>
            </w:pPr>
            <w:r>
              <w:rPr>
                <w:sz w:val="19"/>
              </w:rPr>
              <w:t>Criterio de avance</w:t>
            </w:r>
          </w:p>
        </w:tc>
        <w:tc>
          <w:tcPr>
            <w:tcW w:w="6960" w:type="dxa"/>
            <w:tcMar>
              <w:top w:w="80" w:type="dxa"/>
              <w:left w:w="120" w:type="dxa"/>
              <w:bottom w:w="80" w:type="dxa"/>
              <w:right w:w="120" w:type="dxa"/>
            </w:tcMar>
            <w:vAlign w:val="center"/>
          </w:tcPr>
          <w:p w14:paraId="786DA7BB" w14:textId="77777777">
            <w:pPr>
              <w:spacing w:after="0"/>
            </w:pPr>
            <w:r>
              <w:rPr>
                <w:sz w:val="19"/>
              </w:rPr>
              <w:t>Indica qué debes poder demostrar.</w:t>
            </w:r>
          </w:p>
        </w:tc>
      </w:tr>
      <w:tr w14:paraId="5F87FB49" w14:textId="77777777">
        <w:tc>
          <w:tcPr>
            <w:tcW w:w="2400" w:type="dxa"/>
            <w:tcMar>
              <w:top w:w="80" w:type="dxa"/>
              <w:left w:w="120" w:type="dxa"/>
              <w:bottom w:w="80" w:type="dxa"/>
              <w:right w:w="120" w:type="dxa"/>
            </w:tcMar>
            <w:vAlign w:val="center"/>
          </w:tcPr>
          <w:p w14:paraId="2BB3584A" w14:textId="77777777">
            <w:pPr>
              <w:spacing w:after="0"/>
            </w:pPr>
            <w:r>
              <w:rPr>
                <w:sz w:val="19"/>
              </w:rPr>
              <w:t>Pausa didáctica</w:t>
            </w:r>
          </w:p>
        </w:tc>
        <w:tc>
          <w:tcPr>
            <w:tcW w:w="6960" w:type="dxa"/>
            <w:tcMar>
              <w:top w:w="80" w:type="dxa"/>
              <w:left w:w="120" w:type="dxa"/>
              <w:bottom w:w="80" w:type="dxa"/>
              <w:right w:w="120" w:type="dxa"/>
            </w:tcMar>
            <w:vAlign w:val="center"/>
          </w:tcPr>
          <w:p w14:paraId="1A4EE3DB" w14:textId="77777777">
            <w:pPr>
              <w:spacing w:after="0"/>
            </w:pPr>
            <w:r>
              <w:rPr>
                <w:sz w:val="19"/>
              </w:rPr>
              <w:t>Impide acumular comandos sin comprensión.</w:t>
            </w:r>
          </w:p>
        </w:tc>
      </w:tr>
    </w:tbl>
    <w:p w14:paraId="7EBFF83B" w14:textId="77777777">
      <w:pPr>
        <w:spacing w:after="20"/>
      </w:pPr>
    </w:p>
    <w:p w14:paraId="25A2F209" w14:textId="77777777">
      <w:pPr>
        <w:pStyle w:val="Ttulo2"/>
      </w:pPr>
      <w:r>
        <w:t>Mapa completo del proceso</w:t>
      </w:r>
    </w:p>
    <w:tbl>
      <w:tblPr>
        <w:tblStyle w:val="Tablaconcuadrcula"/>
        <w:tblW w:w="9360" w:type="dxa"/>
        <w:tblInd w:w="120" w:type="dxa"/>
        <w:tblLayout w:type="fixed"/>
        <w:tblLook w:val="04A0" w:firstRow="1" w:lastRow="0" w:firstColumn="1" w:lastColumn="0" w:noHBand="0" w:noVBand="1"/>
      </w:tblPr>
      <w:tblGrid>
        <w:gridCol w:w="2100"/>
        <w:gridCol w:w="1700"/>
        <w:gridCol w:w="5560"/>
      </w:tblGrid>
      <w:tr w14:paraId="4E118399" w14:textId="77777777">
        <w:trPr>
          <w:tblHeader/>
        </w:trPr>
        <w:tc>
          <w:tcPr>
            <w:tcW w:w="2100" w:type="dxa"/>
            <w:shd w:val="clear" w:color="auto" w:fill="E8EEF5"/>
            <w:tcMar>
              <w:top w:w="80" w:type="dxa"/>
              <w:left w:w="120" w:type="dxa"/>
              <w:bottom w:w="80" w:type="dxa"/>
              <w:right w:w="120" w:type="dxa"/>
            </w:tcMar>
            <w:vAlign w:val="center"/>
          </w:tcPr>
          <w:p w14:paraId="772C0DD2" w14:textId="77777777">
            <w:pPr>
              <w:spacing w:after="0"/>
            </w:pPr>
            <w:r>
              <w:rPr>
                <w:b/>
                <w:color w:val="1F4D78"/>
                <w:sz w:val="20"/>
              </w:rPr>
              <w:t>Fase</w:t>
            </w:r>
          </w:p>
        </w:tc>
        <w:tc>
          <w:tcPr>
            <w:tcW w:w="1700" w:type="dxa"/>
            <w:shd w:val="clear" w:color="auto" w:fill="E8EEF5"/>
            <w:tcMar>
              <w:top w:w="80" w:type="dxa"/>
              <w:left w:w="120" w:type="dxa"/>
              <w:bottom w:w="80" w:type="dxa"/>
              <w:right w:w="120" w:type="dxa"/>
            </w:tcMar>
            <w:vAlign w:val="center"/>
          </w:tcPr>
          <w:p w14:paraId="701B2739" w14:textId="77777777">
            <w:pPr>
              <w:spacing w:after="0"/>
            </w:pPr>
            <w:r>
              <w:rPr>
                <w:b/>
                <w:color w:val="1F4D78"/>
                <w:sz w:val="20"/>
              </w:rPr>
              <w:t>Módulos</w:t>
            </w:r>
          </w:p>
        </w:tc>
        <w:tc>
          <w:tcPr>
            <w:tcW w:w="5560" w:type="dxa"/>
            <w:shd w:val="clear" w:color="auto" w:fill="E8EEF5"/>
            <w:tcMar>
              <w:top w:w="80" w:type="dxa"/>
              <w:left w:w="120" w:type="dxa"/>
              <w:bottom w:w="80" w:type="dxa"/>
              <w:right w:w="120" w:type="dxa"/>
            </w:tcMar>
            <w:vAlign w:val="center"/>
          </w:tcPr>
          <w:p w14:paraId="5CBCB250" w14:textId="77777777">
            <w:pPr>
              <w:spacing w:after="0"/>
            </w:pPr>
            <w:r>
              <w:rPr>
                <w:b/>
                <w:color w:val="1F4D78"/>
                <w:sz w:val="20"/>
              </w:rPr>
              <w:t>Resultado</w:t>
            </w:r>
          </w:p>
        </w:tc>
      </w:tr>
      <w:tr w14:paraId="0E79C593" w14:textId="77777777">
        <w:tc>
          <w:tcPr>
            <w:tcW w:w="2100" w:type="dxa"/>
            <w:tcMar>
              <w:top w:w="80" w:type="dxa"/>
              <w:left w:w="120" w:type="dxa"/>
              <w:bottom w:w="80" w:type="dxa"/>
              <w:right w:w="120" w:type="dxa"/>
            </w:tcMar>
            <w:vAlign w:val="center"/>
          </w:tcPr>
          <w:p w14:paraId="10F26AF0" w14:textId="77777777">
            <w:pPr>
              <w:spacing w:after="0"/>
            </w:pPr>
            <w:r>
              <w:rPr>
                <w:sz w:val="19"/>
              </w:rPr>
              <w:t>Preparación</w:t>
            </w:r>
          </w:p>
        </w:tc>
        <w:tc>
          <w:tcPr>
            <w:tcW w:w="1700" w:type="dxa"/>
            <w:tcMar>
              <w:top w:w="80" w:type="dxa"/>
              <w:left w:w="120" w:type="dxa"/>
              <w:bottom w:w="80" w:type="dxa"/>
              <w:right w:w="120" w:type="dxa"/>
            </w:tcMar>
            <w:vAlign w:val="center"/>
          </w:tcPr>
          <w:p w14:paraId="3EFD314F" w14:textId="77777777">
            <w:pPr>
              <w:spacing w:after="0"/>
            </w:pPr>
            <w:r>
              <w:rPr>
                <w:sz w:val="19"/>
              </w:rPr>
              <w:t>0–3</w:t>
            </w:r>
          </w:p>
        </w:tc>
        <w:tc>
          <w:tcPr>
            <w:tcW w:w="5560" w:type="dxa"/>
            <w:tcMar>
              <w:top w:w="80" w:type="dxa"/>
              <w:left w:w="120" w:type="dxa"/>
              <w:bottom w:w="80" w:type="dxa"/>
              <w:right w:w="120" w:type="dxa"/>
            </w:tcMar>
            <w:vAlign w:val="center"/>
          </w:tcPr>
          <w:p w14:paraId="12597F6A" w14:textId="77777777">
            <w:pPr>
              <w:spacing w:after="0"/>
            </w:pPr>
            <w:r>
              <w:rPr>
                <w:sz w:val="19"/>
              </w:rPr>
              <w:t>Proyecto aislado, trazable y declarado.</w:t>
            </w:r>
          </w:p>
        </w:tc>
      </w:tr>
      <w:tr w14:paraId="0231EE4C" w14:textId="77777777">
        <w:tc>
          <w:tcPr>
            <w:tcW w:w="2100" w:type="dxa"/>
            <w:tcMar>
              <w:top w:w="80" w:type="dxa"/>
              <w:left w:w="120" w:type="dxa"/>
              <w:bottom w:w="80" w:type="dxa"/>
              <w:right w:w="120" w:type="dxa"/>
            </w:tcMar>
            <w:vAlign w:val="center"/>
          </w:tcPr>
          <w:p w14:paraId="709D577D" w14:textId="77777777">
            <w:pPr>
              <w:spacing w:after="0"/>
            </w:pPr>
            <w:r>
              <w:rPr>
                <w:sz w:val="19"/>
              </w:rPr>
              <w:t>Primer ciclo</w:t>
            </w:r>
          </w:p>
        </w:tc>
        <w:tc>
          <w:tcPr>
            <w:tcW w:w="1700" w:type="dxa"/>
            <w:tcMar>
              <w:top w:w="80" w:type="dxa"/>
              <w:left w:w="120" w:type="dxa"/>
              <w:bottom w:w="80" w:type="dxa"/>
              <w:right w:w="120" w:type="dxa"/>
            </w:tcMar>
            <w:vAlign w:val="center"/>
          </w:tcPr>
          <w:p w14:paraId="5F32545D" w14:textId="77777777">
            <w:pPr>
              <w:spacing w:after="0"/>
            </w:pPr>
            <w:r>
              <w:rPr>
                <w:sz w:val="19"/>
              </w:rPr>
              <w:t>4–6</w:t>
            </w:r>
          </w:p>
        </w:tc>
        <w:tc>
          <w:tcPr>
            <w:tcW w:w="5560" w:type="dxa"/>
            <w:tcMar>
              <w:top w:w="80" w:type="dxa"/>
              <w:left w:w="120" w:type="dxa"/>
              <w:bottom w:w="80" w:type="dxa"/>
              <w:right w:w="120" w:type="dxa"/>
            </w:tcMar>
            <w:vAlign w:val="center"/>
          </w:tcPr>
          <w:p w14:paraId="28DB5AAA" w14:textId="77777777">
            <w:pPr>
              <w:spacing w:after="0"/>
            </w:pPr>
            <w:r>
              <w:rPr>
                <w:sz w:val="19"/>
              </w:rPr>
              <w:t>Primera prueba, fallo leído y contrato comprendido.</w:t>
            </w:r>
          </w:p>
        </w:tc>
      </w:tr>
      <w:tr w14:paraId="59184425" w14:textId="77777777">
        <w:tc>
          <w:tcPr>
            <w:tcW w:w="2100" w:type="dxa"/>
            <w:tcMar>
              <w:top w:w="80" w:type="dxa"/>
              <w:left w:w="120" w:type="dxa"/>
              <w:bottom w:w="80" w:type="dxa"/>
              <w:right w:w="120" w:type="dxa"/>
            </w:tcMar>
            <w:vAlign w:val="center"/>
          </w:tcPr>
          <w:p w14:paraId="508F9879" w14:textId="77777777">
            <w:pPr>
              <w:spacing w:after="0"/>
            </w:pPr>
            <w:r>
              <w:rPr>
                <w:sz w:val="19"/>
              </w:rPr>
              <w:t>Diseño de casos</w:t>
            </w:r>
          </w:p>
        </w:tc>
        <w:tc>
          <w:tcPr>
            <w:tcW w:w="1700" w:type="dxa"/>
            <w:tcMar>
              <w:top w:w="80" w:type="dxa"/>
              <w:left w:w="120" w:type="dxa"/>
              <w:bottom w:w="80" w:type="dxa"/>
              <w:right w:w="120" w:type="dxa"/>
            </w:tcMar>
            <w:vAlign w:val="center"/>
          </w:tcPr>
          <w:p w14:paraId="2FD94303" w14:textId="77777777">
            <w:pPr>
              <w:spacing w:after="0"/>
            </w:pPr>
            <w:r>
              <w:rPr>
                <w:sz w:val="19"/>
              </w:rPr>
              <w:t>7–9</w:t>
            </w:r>
          </w:p>
        </w:tc>
        <w:tc>
          <w:tcPr>
            <w:tcW w:w="5560" w:type="dxa"/>
            <w:tcMar>
              <w:top w:w="80" w:type="dxa"/>
              <w:left w:w="120" w:type="dxa"/>
              <w:bottom w:w="80" w:type="dxa"/>
              <w:right w:w="120" w:type="dxa"/>
            </w:tcMar>
            <w:vAlign w:val="center"/>
          </w:tcPr>
          <w:p w14:paraId="3CEC8788" w14:textId="77777777">
            <w:pPr>
              <w:spacing w:after="0"/>
            </w:pPr>
            <w:r>
              <w:rPr>
                <w:sz w:val="19"/>
              </w:rPr>
              <w:t>Límites, parametrización y excepciones.</w:t>
            </w:r>
          </w:p>
        </w:tc>
      </w:tr>
      <w:tr w14:paraId="373172CD" w14:textId="77777777">
        <w:tc>
          <w:tcPr>
            <w:tcW w:w="2100" w:type="dxa"/>
            <w:tcMar>
              <w:top w:w="80" w:type="dxa"/>
              <w:left w:w="120" w:type="dxa"/>
              <w:bottom w:w="80" w:type="dxa"/>
              <w:right w:w="120" w:type="dxa"/>
            </w:tcMar>
            <w:vAlign w:val="center"/>
          </w:tcPr>
          <w:p w14:paraId="12FB342F" w14:textId="77777777">
            <w:pPr>
              <w:spacing w:after="0"/>
            </w:pPr>
            <w:r>
              <w:rPr>
                <w:sz w:val="19"/>
              </w:rPr>
              <w:t>Contexto y aislamiento</w:t>
            </w:r>
          </w:p>
        </w:tc>
        <w:tc>
          <w:tcPr>
            <w:tcW w:w="1700" w:type="dxa"/>
            <w:tcMar>
              <w:top w:w="80" w:type="dxa"/>
              <w:left w:w="120" w:type="dxa"/>
              <w:bottom w:w="80" w:type="dxa"/>
              <w:right w:w="120" w:type="dxa"/>
            </w:tcMar>
            <w:vAlign w:val="center"/>
          </w:tcPr>
          <w:p w14:paraId="4A0DA266" w14:textId="77777777">
            <w:pPr>
              <w:spacing w:after="0"/>
            </w:pPr>
            <w:r>
              <w:rPr>
                <w:sz w:val="19"/>
              </w:rPr>
              <w:t>10–11</w:t>
            </w:r>
          </w:p>
        </w:tc>
        <w:tc>
          <w:tcPr>
            <w:tcW w:w="5560" w:type="dxa"/>
            <w:tcMar>
              <w:top w:w="80" w:type="dxa"/>
              <w:left w:w="120" w:type="dxa"/>
              <w:bottom w:w="80" w:type="dxa"/>
              <w:right w:w="120" w:type="dxa"/>
            </w:tcMar>
            <w:vAlign w:val="center"/>
          </w:tcPr>
          <w:p w14:paraId="081C0D28" w14:textId="77777777">
            <w:pPr>
              <w:spacing w:after="0"/>
            </w:pPr>
            <w:r>
              <w:rPr>
                <w:sz w:val="19"/>
              </w:rPr>
              <w:t>Fixtures y dependencias controladas.</w:t>
            </w:r>
          </w:p>
        </w:tc>
      </w:tr>
      <w:tr w14:paraId="5454D793" w14:textId="77777777">
        <w:tc>
          <w:tcPr>
            <w:tcW w:w="2100" w:type="dxa"/>
            <w:tcMar>
              <w:top w:w="80" w:type="dxa"/>
              <w:left w:w="120" w:type="dxa"/>
              <w:bottom w:w="80" w:type="dxa"/>
              <w:right w:w="120" w:type="dxa"/>
            </w:tcMar>
            <w:vAlign w:val="center"/>
          </w:tcPr>
          <w:p w14:paraId="7F0DEFF2" w14:textId="77777777">
            <w:pPr>
              <w:spacing w:after="0"/>
            </w:pPr>
            <w:r>
              <w:rPr>
                <w:sz w:val="19"/>
              </w:rPr>
              <w:t>Estrategia</w:t>
            </w:r>
          </w:p>
        </w:tc>
        <w:tc>
          <w:tcPr>
            <w:tcW w:w="1700" w:type="dxa"/>
            <w:tcMar>
              <w:top w:w="80" w:type="dxa"/>
              <w:left w:w="120" w:type="dxa"/>
              <w:bottom w:w="80" w:type="dxa"/>
              <w:right w:w="120" w:type="dxa"/>
            </w:tcMar>
            <w:vAlign w:val="center"/>
          </w:tcPr>
          <w:p w14:paraId="54BB1012" w14:textId="77777777">
            <w:pPr>
              <w:spacing w:after="0"/>
            </w:pPr>
            <w:r>
              <w:rPr>
                <w:sz w:val="19"/>
              </w:rPr>
              <w:t>12–14</w:t>
            </w:r>
          </w:p>
        </w:tc>
        <w:tc>
          <w:tcPr>
            <w:tcW w:w="5560" w:type="dxa"/>
            <w:tcMar>
              <w:top w:w="80" w:type="dxa"/>
              <w:left w:w="120" w:type="dxa"/>
              <w:bottom w:w="80" w:type="dxa"/>
              <w:right w:w="120" w:type="dxa"/>
            </w:tcMar>
            <w:vAlign w:val="center"/>
          </w:tcPr>
          <w:p w14:paraId="276477CE" w14:textId="77777777">
            <w:pPr>
              <w:spacing w:after="0"/>
            </w:pPr>
            <w:r>
              <w:rPr>
                <w:sz w:val="19"/>
              </w:rPr>
              <w:t>Niveles, cobertura y automatización.</w:t>
            </w:r>
          </w:p>
        </w:tc>
      </w:tr>
    </w:tbl>
    <w:p w14:paraId="55DF1604" w14:textId="77777777">
      <w:pPr>
        <w:spacing w:after="20"/>
      </w:pPr>
    </w:p>
    <w:p w14:paraId="6A5C7BB4" w14:textId="77777777">
      <w:r>
        <w:br w:type="page"/>
      </w:r>
    </w:p>
    <w:p w14:paraId="7902A9F0" w14:textId="77777777">
      <w:pPr>
        <w:pStyle w:val="Ttulo1"/>
      </w:pPr>
      <w:r>
        <w:lastRenderedPageBreak/>
        <w:t>Módulo 0 — Qué significa probar</w:t>
      </w:r>
    </w:p>
    <w:tbl>
      <w:tblPr>
        <w:tblW w:w="9360" w:type="dxa"/>
        <w:tblInd w:w="120" w:type="dxa"/>
        <w:tblLayout w:type="fixed"/>
        <w:tblLook w:val="04A0" w:firstRow="1" w:lastRow="0" w:firstColumn="1" w:lastColumn="0" w:noHBand="0" w:noVBand="1"/>
      </w:tblPr>
      <w:tblGrid>
        <w:gridCol w:w="9360"/>
      </w:tblGrid>
      <w:tr w14:paraId="51BE9640" w14:textId="77777777">
        <w:tc>
          <w:tcPr>
            <w:tcW w:w="9360" w:type="dxa"/>
            <w:shd w:val="clear" w:color="auto" w:fill="F4F6F9"/>
            <w:tcMar>
              <w:top w:w="80" w:type="dxa"/>
              <w:left w:w="120" w:type="dxa"/>
              <w:bottom w:w="80" w:type="dxa"/>
              <w:right w:w="120" w:type="dxa"/>
            </w:tcMar>
            <w:vAlign w:val="center"/>
          </w:tcPr>
          <w:p w14:paraId="763E5E8F" w14:textId="77777777">
            <w:pPr>
              <w:spacing w:after="0"/>
            </w:pPr>
            <w:r>
              <w:rPr>
                <w:b/>
                <w:color w:val="1F4D78"/>
              </w:rPr>
              <w:t xml:space="preserve">Aprendizaje nuevo. </w:t>
            </w:r>
            <w:r>
              <w:t>Testing es obtener información sobre el comportamiento y el riesgo del software mediante observaciones deliberadas.</w:t>
            </w:r>
          </w:p>
        </w:tc>
      </w:tr>
    </w:tbl>
    <w:p w14:paraId="1796EA4C" w14:textId="77777777">
      <w:pPr>
        <w:spacing w:after="20"/>
      </w:pPr>
    </w:p>
    <w:tbl>
      <w:tblPr>
        <w:tblStyle w:val="Tablaconcuadrcula"/>
        <w:tblW w:w="9360" w:type="dxa"/>
        <w:tblInd w:w="120" w:type="dxa"/>
        <w:tblLayout w:type="fixed"/>
        <w:tblLook w:val="04A0" w:firstRow="1" w:lastRow="0" w:firstColumn="1" w:lastColumn="0" w:noHBand="0" w:noVBand="1"/>
      </w:tblPr>
      <w:tblGrid>
        <w:gridCol w:w="1900"/>
        <w:gridCol w:w="7460"/>
      </w:tblGrid>
      <w:tr w14:paraId="07CAD213" w14:textId="77777777">
        <w:trPr>
          <w:tblHeader/>
        </w:trPr>
        <w:tc>
          <w:tcPr>
            <w:tcW w:w="1900" w:type="dxa"/>
            <w:shd w:val="clear" w:color="auto" w:fill="E8EEF5"/>
            <w:tcMar>
              <w:top w:w="80" w:type="dxa"/>
              <w:left w:w="120" w:type="dxa"/>
              <w:bottom w:w="80" w:type="dxa"/>
              <w:right w:w="120" w:type="dxa"/>
            </w:tcMar>
            <w:vAlign w:val="center"/>
          </w:tcPr>
          <w:p w14:paraId="13A71F4F" w14:textId="77777777">
            <w:pPr>
              <w:spacing w:after="0"/>
            </w:pPr>
            <w:r>
              <w:rPr>
                <w:b/>
                <w:color w:val="1F4D78"/>
                <w:sz w:val="20"/>
              </w:rPr>
              <w:t>Pregunta</w:t>
            </w:r>
          </w:p>
        </w:tc>
        <w:tc>
          <w:tcPr>
            <w:tcW w:w="7460" w:type="dxa"/>
            <w:shd w:val="clear" w:color="auto" w:fill="E8EEF5"/>
            <w:tcMar>
              <w:top w:w="80" w:type="dxa"/>
              <w:left w:w="120" w:type="dxa"/>
              <w:bottom w:w="80" w:type="dxa"/>
              <w:right w:w="120" w:type="dxa"/>
            </w:tcMar>
            <w:vAlign w:val="center"/>
          </w:tcPr>
          <w:p w14:paraId="0D68C7EF" w14:textId="77777777">
            <w:pPr>
              <w:spacing w:after="0"/>
            </w:pPr>
            <w:r>
              <w:rPr>
                <w:b/>
                <w:color w:val="1F4D78"/>
                <w:sz w:val="20"/>
              </w:rPr>
              <w:t>Respuesta</w:t>
            </w:r>
          </w:p>
        </w:tc>
      </w:tr>
      <w:tr w14:paraId="6196079B" w14:textId="77777777">
        <w:tc>
          <w:tcPr>
            <w:tcW w:w="1900" w:type="dxa"/>
            <w:tcMar>
              <w:top w:w="80" w:type="dxa"/>
              <w:left w:w="120" w:type="dxa"/>
              <w:bottom w:w="80" w:type="dxa"/>
              <w:right w:w="120" w:type="dxa"/>
            </w:tcMar>
            <w:vAlign w:val="center"/>
          </w:tcPr>
          <w:p w14:paraId="0AE9E9DD" w14:textId="77777777">
            <w:pPr>
              <w:spacing w:after="0"/>
            </w:pPr>
            <w:r>
              <w:rPr>
                <w:sz w:val="19"/>
              </w:rPr>
              <w:t>Qué</w:t>
            </w:r>
          </w:p>
        </w:tc>
        <w:tc>
          <w:tcPr>
            <w:tcW w:w="7460" w:type="dxa"/>
            <w:tcMar>
              <w:top w:w="80" w:type="dxa"/>
              <w:left w:w="120" w:type="dxa"/>
              <w:bottom w:w="80" w:type="dxa"/>
              <w:right w:w="120" w:type="dxa"/>
            </w:tcMar>
            <w:vAlign w:val="center"/>
          </w:tcPr>
          <w:p w14:paraId="4ABD7749" w14:textId="77777777">
            <w:pPr>
              <w:spacing w:after="0"/>
            </w:pPr>
            <w:r>
              <w:rPr>
                <w:sz w:val="19"/>
              </w:rPr>
              <w:t>Testing es obtener información sobre el comportamiento y el riesgo del software mediante observaciones deliberadas.</w:t>
            </w:r>
          </w:p>
        </w:tc>
      </w:tr>
      <w:tr w14:paraId="10109C7C" w14:textId="77777777">
        <w:tc>
          <w:tcPr>
            <w:tcW w:w="1900" w:type="dxa"/>
            <w:tcMar>
              <w:top w:w="80" w:type="dxa"/>
              <w:left w:w="120" w:type="dxa"/>
              <w:bottom w:w="80" w:type="dxa"/>
              <w:right w:w="120" w:type="dxa"/>
            </w:tcMar>
            <w:vAlign w:val="center"/>
          </w:tcPr>
          <w:p w14:paraId="53AEA837" w14:textId="77777777">
            <w:pPr>
              <w:spacing w:after="0"/>
            </w:pPr>
            <w:r>
              <w:rPr>
                <w:sz w:val="19"/>
              </w:rPr>
              <w:t>Por qué</w:t>
            </w:r>
          </w:p>
        </w:tc>
        <w:tc>
          <w:tcPr>
            <w:tcW w:w="7460" w:type="dxa"/>
            <w:tcMar>
              <w:top w:w="80" w:type="dxa"/>
              <w:left w:w="120" w:type="dxa"/>
              <w:bottom w:w="80" w:type="dxa"/>
              <w:right w:w="120" w:type="dxa"/>
            </w:tcMar>
            <w:vAlign w:val="center"/>
          </w:tcPr>
          <w:p w14:paraId="6E7816D3" w14:textId="77777777">
            <w:pPr>
              <w:spacing w:after="0"/>
            </w:pPr>
            <w:r>
              <w:rPr>
                <w:sz w:val="19"/>
              </w:rPr>
              <w:t>Sin una expectativa explícita, que el programa se ejecute no demuestra que haga lo correcto.</w:t>
            </w:r>
          </w:p>
        </w:tc>
      </w:tr>
      <w:tr w14:paraId="799BA6A4" w14:textId="77777777">
        <w:tc>
          <w:tcPr>
            <w:tcW w:w="1900" w:type="dxa"/>
            <w:tcMar>
              <w:top w:w="80" w:type="dxa"/>
              <w:left w:w="120" w:type="dxa"/>
              <w:bottom w:w="80" w:type="dxa"/>
              <w:right w:w="120" w:type="dxa"/>
            </w:tcMar>
            <w:vAlign w:val="center"/>
          </w:tcPr>
          <w:p w14:paraId="684FF006" w14:textId="77777777">
            <w:pPr>
              <w:spacing w:after="0"/>
            </w:pPr>
            <w:r>
              <w:rPr>
                <w:sz w:val="19"/>
              </w:rPr>
              <w:t>Para qué</w:t>
            </w:r>
          </w:p>
        </w:tc>
        <w:tc>
          <w:tcPr>
            <w:tcW w:w="7460" w:type="dxa"/>
            <w:tcMar>
              <w:top w:w="80" w:type="dxa"/>
              <w:left w:w="120" w:type="dxa"/>
              <w:bottom w:w="80" w:type="dxa"/>
              <w:right w:w="120" w:type="dxa"/>
            </w:tcMar>
            <w:vAlign w:val="center"/>
          </w:tcPr>
          <w:p w14:paraId="5DB8121C" w14:textId="77777777">
            <w:pPr>
              <w:spacing w:after="0"/>
            </w:pPr>
            <w:r>
              <w:rPr>
                <w:sz w:val="19"/>
              </w:rPr>
              <w:t>Transformar reglas vagas en preguntas repetibles y diagnósticos útiles.</w:t>
            </w:r>
          </w:p>
        </w:tc>
      </w:tr>
      <w:tr w14:paraId="68100EAC" w14:textId="77777777">
        <w:tc>
          <w:tcPr>
            <w:tcW w:w="1900" w:type="dxa"/>
            <w:tcMar>
              <w:top w:w="80" w:type="dxa"/>
              <w:left w:w="120" w:type="dxa"/>
              <w:bottom w:w="80" w:type="dxa"/>
              <w:right w:w="120" w:type="dxa"/>
            </w:tcMar>
            <w:vAlign w:val="center"/>
          </w:tcPr>
          <w:p w14:paraId="6354E60D" w14:textId="77777777">
            <w:pPr>
              <w:spacing w:after="0"/>
            </w:pPr>
            <w:r>
              <w:rPr>
                <w:sz w:val="19"/>
              </w:rPr>
              <w:t>Qué observar</w:t>
            </w:r>
          </w:p>
        </w:tc>
        <w:tc>
          <w:tcPr>
            <w:tcW w:w="7460" w:type="dxa"/>
            <w:tcMar>
              <w:top w:w="80" w:type="dxa"/>
              <w:left w:w="120" w:type="dxa"/>
              <w:bottom w:w="80" w:type="dxa"/>
              <w:right w:w="120" w:type="dxa"/>
            </w:tcMar>
            <w:vAlign w:val="center"/>
          </w:tcPr>
          <w:p w14:paraId="4B0A5FF5" w14:textId="77777777">
            <w:pPr>
              <w:spacing w:after="0"/>
            </w:pPr>
            <w:r>
              <w:rPr>
                <w:sz w:val="19"/>
              </w:rPr>
              <w:t>Diferenciar «no falló» de «cumplió el contrato».</w:t>
            </w:r>
          </w:p>
        </w:tc>
      </w:tr>
      <w:tr w14:paraId="0574C0D5" w14:textId="77777777">
        <w:tc>
          <w:tcPr>
            <w:tcW w:w="1900" w:type="dxa"/>
            <w:tcMar>
              <w:top w:w="80" w:type="dxa"/>
              <w:left w:w="120" w:type="dxa"/>
              <w:bottom w:w="80" w:type="dxa"/>
              <w:right w:w="120" w:type="dxa"/>
            </w:tcMar>
            <w:vAlign w:val="center"/>
          </w:tcPr>
          <w:p w14:paraId="4B0FC010" w14:textId="77777777">
            <w:pPr>
              <w:spacing w:after="0"/>
            </w:pPr>
            <w:r>
              <w:rPr>
                <w:sz w:val="19"/>
              </w:rPr>
              <w:t>Estado</w:t>
            </w:r>
          </w:p>
        </w:tc>
        <w:tc>
          <w:tcPr>
            <w:tcW w:w="7460" w:type="dxa"/>
            <w:tcMar>
              <w:top w:w="80" w:type="dxa"/>
              <w:left w:w="120" w:type="dxa"/>
              <w:bottom w:w="80" w:type="dxa"/>
              <w:right w:w="120" w:type="dxa"/>
            </w:tcMar>
            <w:vAlign w:val="center"/>
          </w:tcPr>
          <w:p w14:paraId="36480F03" w14:textId="77777777">
            <w:pPr>
              <w:spacing w:after="0"/>
            </w:pPr>
            <w:r>
              <w:rPr>
                <w:sz w:val="19"/>
              </w:rPr>
              <w:t>CONCEPTUAL</w:t>
            </w:r>
          </w:p>
        </w:tc>
      </w:tr>
    </w:tbl>
    <w:p w14:paraId="6B165D94" w14:textId="77777777">
      <w:pPr>
        <w:spacing w:after="20"/>
      </w:pPr>
    </w:p>
    <w:p w14:paraId="5410EB6E" w14:textId="77777777">
      <w:pPr>
        <w:pStyle w:val="Ttulo2"/>
      </w:pPr>
      <w:r>
        <w:t>Práctica guiada</w:t>
      </w:r>
    </w:p>
    <w:tbl>
      <w:tblPr>
        <w:tblW w:w="9360" w:type="dxa"/>
        <w:tblInd w:w="120" w:type="dxa"/>
        <w:tblLayout w:type="fixed"/>
        <w:tblLook w:val="04A0" w:firstRow="1" w:lastRow="0" w:firstColumn="1" w:lastColumn="0" w:noHBand="0" w:noVBand="1"/>
      </w:tblPr>
      <w:tblGrid>
        <w:gridCol w:w="9360"/>
      </w:tblGrid>
      <w:tr w14:paraId="222ABA4E" w14:textId="77777777">
        <w:tc>
          <w:tcPr>
            <w:tcW w:w="9360" w:type="dxa"/>
            <w:shd w:val="clear" w:color="auto" w:fill="F7F8FA"/>
            <w:tcMar>
              <w:top w:w="80" w:type="dxa"/>
              <w:left w:w="120" w:type="dxa"/>
              <w:bottom w:w="80" w:type="dxa"/>
              <w:right w:w="120" w:type="dxa"/>
            </w:tcMar>
            <w:vAlign w:val="center"/>
          </w:tcPr>
          <w:p w14:paraId="2824ADC2" w14:textId="77777777">
            <w:pPr>
              <w:spacing w:after="0" w:line="252" w:lineRule="auto"/>
            </w:pPr>
            <w:r>
              <w:rPr>
                <w:rFonts w:ascii="Consolas" w:hAnsi="Consolas"/>
                <w:color w:val="202124"/>
                <w:sz w:val="18"/>
              </w:rPr>
              <w:t>Regla: "un texto vacío se representa como None"</w:t>
            </w:r>
            <w:r>
              <w:br/>
            </w:r>
            <w:r>
              <w:rPr>
                <w:rFonts w:ascii="Consolas" w:hAnsi="Consolas"/>
                <w:color w:val="202124"/>
                <w:sz w:val="18"/>
              </w:rPr>
              <w:t>Entrada: "   "</w:t>
            </w:r>
            <w:r>
              <w:br/>
            </w:r>
            <w:r>
              <w:rPr>
                <w:rFonts w:ascii="Consolas" w:hAnsi="Consolas"/>
                <w:color w:val="202124"/>
                <w:sz w:val="18"/>
              </w:rPr>
              <w:t>Resultado esperado: None</w:t>
            </w:r>
            <w:r>
              <w:br/>
            </w:r>
            <w:r>
              <w:rPr>
                <w:rFonts w:ascii="Consolas" w:hAnsi="Consolas"/>
                <w:color w:val="202124"/>
                <w:sz w:val="18"/>
              </w:rPr>
              <w:t>Riesgo: guardar un valor aparentemente presente</w:t>
            </w:r>
          </w:p>
        </w:tc>
      </w:tr>
    </w:tbl>
    <w:p w14:paraId="5C39F91B" w14:textId="77777777">
      <w:pPr>
        <w:spacing w:after="20"/>
      </w:pPr>
    </w:p>
    <w:p w14:paraId="3716788B" w14:textId="77777777">
      <w:pPr>
        <w:pStyle w:val="Ttulo2"/>
      </w:pPr>
      <w:r>
        <w:t>Criterio de avance</w:t>
      </w:r>
    </w:p>
    <w:p w14:paraId="741B505F" w14:textId="77777777">
      <w:r>
        <w:t>Puedes explicar qué incertidumbre reduce la prueba y qué incertidumbre permanece.</w:t>
      </w:r>
    </w:p>
    <w:tbl>
      <w:tblPr>
        <w:tblW w:w="9360" w:type="dxa"/>
        <w:tblInd w:w="120" w:type="dxa"/>
        <w:tblLayout w:type="fixed"/>
        <w:tblLook w:val="04A0" w:firstRow="1" w:lastRow="0" w:firstColumn="1" w:lastColumn="0" w:noHBand="0" w:noVBand="1"/>
      </w:tblPr>
      <w:tblGrid>
        <w:gridCol w:w="9360"/>
      </w:tblGrid>
      <w:tr w14:paraId="0331B1C0" w14:textId="77777777">
        <w:tc>
          <w:tcPr>
            <w:tcW w:w="9360" w:type="dxa"/>
            <w:shd w:val="clear" w:color="auto" w:fill="FFF7E6"/>
            <w:tcMar>
              <w:top w:w="80" w:type="dxa"/>
              <w:left w:w="120" w:type="dxa"/>
              <w:bottom w:w="80" w:type="dxa"/>
              <w:right w:w="120" w:type="dxa"/>
            </w:tcMar>
            <w:vAlign w:val="center"/>
          </w:tcPr>
          <w:p w14:paraId="56E75195" w14:textId="77777777">
            <w:pPr>
              <w:spacing w:after="0"/>
            </w:pPr>
            <w:r>
              <w:rPr>
                <w:b/>
                <w:color w:val="1F4D78"/>
              </w:rPr>
              <w:t xml:space="preserve">Pausa didáctica. </w:t>
            </w:r>
            <w:r>
              <w:t>No se avanza al siguiente módulo hasta ejecutar, explicar el resultado y confirmar la actualización de este documento.</w:t>
            </w:r>
          </w:p>
        </w:tc>
      </w:tr>
    </w:tbl>
    <w:p w14:paraId="247CC674" w14:textId="77777777">
      <w:pPr>
        <w:spacing w:after="20"/>
      </w:pPr>
    </w:p>
    <w:p w14:paraId="61D6105B" w14:textId="05050681">
      <w:r>
        <w:t xml:space="preserve">La </w:t>
      </w:r>
      <w:proofErr w:type="spellStart"/>
      <w:r>
        <w:t>incertidumbre</w:t>
      </w:r>
      <w:proofErr w:type="spellEnd"/>
      <w:r>
        <w:t xml:space="preserve"> es que no se </w:t>
      </w:r>
      <w:proofErr w:type="spellStart"/>
      <w:r>
        <w:t>asigne</w:t>
      </w:r>
      <w:proofErr w:type="spellEnd"/>
      <w:r>
        <w:t xml:space="preserve"> </w:t>
      </w:r>
      <w:proofErr w:type="spellStart"/>
      <w:r>
        <w:t>el</w:t>
      </w:r>
      <w:proofErr w:type="spellEnd"/>
      <w:r>
        <w:t xml:space="preserve"> valor </w:t>
      </w:r>
      <w:proofErr w:type="spellStart"/>
      <w:r>
        <w:t>esperado</w:t>
      </w:r>
      <w:proofErr w:type="spellEnd"/>
      <w:r>
        <w:t xml:space="preserve">. </w:t>
      </w:r>
      <w:r>
        <w:br w:type="page"/>
      </w:r>
    </w:p>
    <w:p w14:paraId="6C3E5716" w14:textId="77777777">
      <w:pPr>
        <w:pStyle w:val="Ttulo1"/>
      </w:pPr>
      <w:r>
        <w:lastRenderedPageBreak/>
        <w:t>Módulo 1 — Raíz y estructura del laboratorio</w:t>
      </w:r>
    </w:p>
    <w:tbl>
      <w:tblPr>
        <w:tblW w:w="9360" w:type="dxa"/>
        <w:tblInd w:w="120" w:type="dxa"/>
        <w:tblLayout w:type="fixed"/>
        <w:tblLook w:val="04A0" w:firstRow="1" w:lastRow="0" w:firstColumn="1" w:lastColumn="0" w:noHBand="0" w:noVBand="1"/>
      </w:tblPr>
      <w:tblGrid>
        <w:gridCol w:w="9360"/>
      </w:tblGrid>
      <w:tr w14:paraId="4486FCBD" w14:textId="77777777">
        <w:tc>
          <w:tcPr>
            <w:tcW w:w="9360" w:type="dxa"/>
            <w:shd w:val="clear" w:color="auto" w:fill="EAF6EE"/>
            <w:tcMar>
              <w:top w:w="80" w:type="dxa"/>
              <w:left w:w="120" w:type="dxa"/>
              <w:bottom w:w="80" w:type="dxa"/>
              <w:right w:w="120" w:type="dxa"/>
            </w:tcMar>
            <w:vAlign w:val="center"/>
          </w:tcPr>
          <w:p w14:paraId="2E9FD3A4" w14:textId="77777777">
            <w:pPr>
              <w:spacing w:after="0"/>
            </w:pPr>
            <w:r>
              <w:rPr>
                <w:b/>
                <w:color w:val="1F4D78"/>
              </w:rPr>
              <w:t xml:space="preserve">Aprendizaje nuevo. </w:t>
            </w:r>
            <w:r>
              <w:t>La raíz del proyecto concentra configuración y documentación; src/ contiene producción y tests/ contiene especificaciones ejecutables.</w:t>
            </w:r>
          </w:p>
        </w:tc>
      </w:tr>
    </w:tbl>
    <w:p w14:paraId="099AC76A" w14:textId="77777777">
      <w:pPr>
        <w:spacing w:after="20"/>
      </w:pPr>
    </w:p>
    <w:tbl>
      <w:tblPr>
        <w:tblStyle w:val="Tablaconcuadrcula"/>
        <w:tblW w:w="9360" w:type="dxa"/>
        <w:tblInd w:w="120" w:type="dxa"/>
        <w:tblLayout w:type="fixed"/>
        <w:tblLook w:val="04A0" w:firstRow="1" w:lastRow="0" w:firstColumn="1" w:lastColumn="0" w:noHBand="0" w:noVBand="1"/>
      </w:tblPr>
      <w:tblGrid>
        <w:gridCol w:w="1900"/>
        <w:gridCol w:w="7460"/>
      </w:tblGrid>
      <w:tr w14:paraId="08292E74" w14:textId="77777777">
        <w:trPr>
          <w:tblHeader/>
        </w:trPr>
        <w:tc>
          <w:tcPr>
            <w:tcW w:w="1900" w:type="dxa"/>
            <w:shd w:val="clear" w:color="auto" w:fill="E8EEF5"/>
            <w:tcMar>
              <w:top w:w="80" w:type="dxa"/>
              <w:left w:w="120" w:type="dxa"/>
              <w:bottom w:w="80" w:type="dxa"/>
              <w:right w:w="120" w:type="dxa"/>
            </w:tcMar>
            <w:vAlign w:val="center"/>
          </w:tcPr>
          <w:p w14:paraId="11E0DE70" w14:textId="77777777">
            <w:pPr>
              <w:spacing w:after="0"/>
            </w:pPr>
            <w:r>
              <w:rPr>
                <w:b/>
                <w:color w:val="1F4D78"/>
                <w:sz w:val="20"/>
              </w:rPr>
              <w:t>Pregunta</w:t>
            </w:r>
          </w:p>
        </w:tc>
        <w:tc>
          <w:tcPr>
            <w:tcW w:w="7460" w:type="dxa"/>
            <w:shd w:val="clear" w:color="auto" w:fill="E8EEF5"/>
            <w:tcMar>
              <w:top w:w="80" w:type="dxa"/>
              <w:left w:w="120" w:type="dxa"/>
              <w:bottom w:w="80" w:type="dxa"/>
              <w:right w:w="120" w:type="dxa"/>
            </w:tcMar>
            <w:vAlign w:val="center"/>
          </w:tcPr>
          <w:p w14:paraId="7AC2399D" w14:textId="77777777">
            <w:pPr>
              <w:spacing w:after="0"/>
            </w:pPr>
            <w:r>
              <w:rPr>
                <w:b/>
                <w:color w:val="1F4D78"/>
                <w:sz w:val="20"/>
              </w:rPr>
              <w:t>Respuesta</w:t>
            </w:r>
          </w:p>
        </w:tc>
      </w:tr>
      <w:tr w14:paraId="47BED55F" w14:textId="77777777">
        <w:tc>
          <w:tcPr>
            <w:tcW w:w="1900" w:type="dxa"/>
            <w:tcMar>
              <w:top w:w="80" w:type="dxa"/>
              <w:left w:w="120" w:type="dxa"/>
              <w:bottom w:w="80" w:type="dxa"/>
              <w:right w:w="120" w:type="dxa"/>
            </w:tcMar>
            <w:vAlign w:val="center"/>
          </w:tcPr>
          <w:p w14:paraId="2EE7D9B4" w14:textId="77777777">
            <w:pPr>
              <w:spacing w:after="0"/>
            </w:pPr>
            <w:r>
              <w:rPr>
                <w:sz w:val="19"/>
              </w:rPr>
              <w:t>Qué</w:t>
            </w:r>
          </w:p>
        </w:tc>
        <w:tc>
          <w:tcPr>
            <w:tcW w:w="7460" w:type="dxa"/>
            <w:tcMar>
              <w:top w:w="80" w:type="dxa"/>
              <w:left w:w="120" w:type="dxa"/>
              <w:bottom w:w="80" w:type="dxa"/>
              <w:right w:w="120" w:type="dxa"/>
            </w:tcMar>
            <w:vAlign w:val="center"/>
          </w:tcPr>
          <w:p w14:paraId="0F97A5C3" w14:textId="77777777">
            <w:pPr>
              <w:spacing w:after="0"/>
            </w:pPr>
            <w:r>
              <w:rPr>
                <w:sz w:val="19"/>
              </w:rPr>
              <w:t>La raíz del proyecto concentra configuración y documentación; src/ contiene producción y tests/ contiene especificaciones ejecutables.</w:t>
            </w:r>
          </w:p>
        </w:tc>
      </w:tr>
      <w:tr w14:paraId="31F8A0C4" w14:textId="77777777">
        <w:tc>
          <w:tcPr>
            <w:tcW w:w="1900" w:type="dxa"/>
            <w:tcMar>
              <w:top w:w="80" w:type="dxa"/>
              <w:left w:w="120" w:type="dxa"/>
              <w:bottom w:w="80" w:type="dxa"/>
              <w:right w:w="120" w:type="dxa"/>
            </w:tcMar>
            <w:vAlign w:val="center"/>
          </w:tcPr>
          <w:p w14:paraId="7F0C8BCD" w14:textId="77777777">
            <w:pPr>
              <w:spacing w:after="0"/>
            </w:pPr>
            <w:r>
              <w:rPr>
                <w:sz w:val="19"/>
              </w:rPr>
              <w:t>Por qué</w:t>
            </w:r>
          </w:p>
        </w:tc>
        <w:tc>
          <w:tcPr>
            <w:tcW w:w="7460" w:type="dxa"/>
            <w:tcMar>
              <w:top w:w="80" w:type="dxa"/>
              <w:left w:w="120" w:type="dxa"/>
              <w:bottom w:w="80" w:type="dxa"/>
              <w:right w:w="120" w:type="dxa"/>
            </w:tcMar>
            <w:vAlign w:val="center"/>
          </w:tcPr>
          <w:p w14:paraId="1F5C4610" w14:textId="77777777">
            <w:pPr>
              <w:spacing w:after="0"/>
            </w:pPr>
            <w:r>
              <w:rPr>
                <w:sz w:val="19"/>
              </w:rPr>
              <w:t>Mezclar responsabilidades dificulta imports, mantenimiento y diagnóstico.</w:t>
            </w:r>
          </w:p>
        </w:tc>
      </w:tr>
      <w:tr w14:paraId="551234FC" w14:textId="77777777">
        <w:tc>
          <w:tcPr>
            <w:tcW w:w="1900" w:type="dxa"/>
            <w:tcMar>
              <w:top w:w="80" w:type="dxa"/>
              <w:left w:w="120" w:type="dxa"/>
              <w:bottom w:w="80" w:type="dxa"/>
              <w:right w:w="120" w:type="dxa"/>
            </w:tcMar>
            <w:vAlign w:val="center"/>
          </w:tcPr>
          <w:p w14:paraId="2A3C4796" w14:textId="77777777">
            <w:pPr>
              <w:spacing w:after="0"/>
            </w:pPr>
            <w:r>
              <w:rPr>
                <w:sz w:val="19"/>
              </w:rPr>
              <w:t>Para qué</w:t>
            </w:r>
          </w:p>
        </w:tc>
        <w:tc>
          <w:tcPr>
            <w:tcW w:w="7460" w:type="dxa"/>
            <w:tcMar>
              <w:top w:w="80" w:type="dxa"/>
              <w:left w:w="120" w:type="dxa"/>
              <w:bottom w:w="80" w:type="dxa"/>
              <w:right w:w="120" w:type="dxa"/>
            </w:tcMar>
            <w:vAlign w:val="center"/>
          </w:tcPr>
          <w:p w14:paraId="65930ACD" w14:textId="77777777">
            <w:pPr>
              <w:spacing w:after="0"/>
            </w:pPr>
            <w:r>
              <w:rPr>
                <w:sz w:val="19"/>
              </w:rPr>
              <w:t>Dar a cada artefacto una ubicación y una dirección de dependencia claras.</w:t>
            </w:r>
          </w:p>
        </w:tc>
      </w:tr>
      <w:tr w14:paraId="340592FD" w14:textId="77777777">
        <w:tc>
          <w:tcPr>
            <w:tcW w:w="1900" w:type="dxa"/>
            <w:tcMar>
              <w:top w:w="80" w:type="dxa"/>
              <w:left w:w="120" w:type="dxa"/>
              <w:bottom w:w="80" w:type="dxa"/>
              <w:right w:w="120" w:type="dxa"/>
            </w:tcMar>
            <w:vAlign w:val="center"/>
          </w:tcPr>
          <w:p w14:paraId="36879192" w14:textId="77777777">
            <w:pPr>
              <w:spacing w:after="0"/>
            </w:pPr>
            <w:r>
              <w:rPr>
                <w:sz w:val="19"/>
              </w:rPr>
              <w:t>Qué observar</w:t>
            </w:r>
          </w:p>
        </w:tc>
        <w:tc>
          <w:tcPr>
            <w:tcW w:w="7460" w:type="dxa"/>
            <w:tcMar>
              <w:top w:w="80" w:type="dxa"/>
              <w:left w:w="120" w:type="dxa"/>
              <w:bottom w:w="80" w:type="dxa"/>
              <w:right w:w="120" w:type="dxa"/>
            </w:tcMar>
            <w:vAlign w:val="center"/>
          </w:tcPr>
          <w:p w14:paraId="09E868B5" w14:textId="77777777">
            <w:pPr>
              <w:spacing w:after="0"/>
            </w:pPr>
            <w:r>
              <w:rPr>
                <w:sz w:val="19"/>
              </w:rPr>
              <w:t>tests/ puede importar testing_lab; testing_lab no debe importar tests/.</w:t>
            </w:r>
          </w:p>
        </w:tc>
      </w:tr>
      <w:tr w14:paraId="0665E574" w14:textId="77777777">
        <w:tc>
          <w:tcPr>
            <w:tcW w:w="1900" w:type="dxa"/>
            <w:tcMar>
              <w:top w:w="80" w:type="dxa"/>
              <w:left w:w="120" w:type="dxa"/>
              <w:bottom w:w="80" w:type="dxa"/>
              <w:right w:w="120" w:type="dxa"/>
            </w:tcMar>
            <w:vAlign w:val="center"/>
          </w:tcPr>
          <w:p w14:paraId="54E4C655" w14:textId="77777777">
            <w:pPr>
              <w:spacing w:after="0"/>
            </w:pPr>
            <w:r>
              <w:rPr>
                <w:sz w:val="19"/>
              </w:rPr>
              <w:t>Estado</w:t>
            </w:r>
          </w:p>
        </w:tc>
        <w:tc>
          <w:tcPr>
            <w:tcW w:w="7460" w:type="dxa"/>
            <w:tcMar>
              <w:top w:w="80" w:type="dxa"/>
              <w:left w:w="120" w:type="dxa"/>
              <w:bottom w:w="80" w:type="dxa"/>
              <w:right w:w="120" w:type="dxa"/>
            </w:tcMar>
            <w:vAlign w:val="center"/>
          </w:tcPr>
          <w:p w14:paraId="67997D39" w14:textId="77777777">
            <w:pPr>
              <w:spacing w:after="0"/>
            </w:pPr>
            <w:r>
              <w:rPr>
                <w:sz w:val="19"/>
              </w:rPr>
              <w:t>REALIZADO</w:t>
            </w:r>
          </w:p>
        </w:tc>
      </w:tr>
    </w:tbl>
    <w:p w14:paraId="0E203C48" w14:textId="77777777">
      <w:pPr>
        <w:spacing w:after="20"/>
      </w:pPr>
    </w:p>
    <w:p w14:paraId="05B53EEC" w14:textId="77777777">
      <w:pPr>
        <w:pStyle w:val="Ttulo2"/>
      </w:pPr>
      <w:r>
        <w:t>Práctica guiada</w:t>
      </w:r>
    </w:p>
    <w:tbl>
      <w:tblPr>
        <w:tblW w:w="9360" w:type="dxa"/>
        <w:tblInd w:w="120" w:type="dxa"/>
        <w:tblLayout w:type="fixed"/>
        <w:tblLook w:val="04A0" w:firstRow="1" w:lastRow="0" w:firstColumn="1" w:lastColumn="0" w:noHBand="0" w:noVBand="1"/>
      </w:tblPr>
      <w:tblGrid>
        <w:gridCol w:w="9360"/>
      </w:tblGrid>
      <w:tr w14:paraId="2910D0B5" w14:textId="77777777">
        <w:tc>
          <w:tcPr>
            <w:tcW w:w="9360" w:type="dxa"/>
            <w:shd w:val="clear" w:color="auto" w:fill="F7F8FA"/>
            <w:tcMar>
              <w:top w:w="80" w:type="dxa"/>
              <w:left w:w="120" w:type="dxa"/>
              <w:bottom w:w="80" w:type="dxa"/>
              <w:right w:w="120" w:type="dxa"/>
            </w:tcMar>
            <w:vAlign w:val="center"/>
          </w:tcPr>
          <w:p w14:paraId="153B9005" w14:textId="77777777">
            <w:pPr>
              <w:spacing w:after="0" w:line="252" w:lineRule="auto"/>
            </w:pPr>
            <w:r>
              <w:rPr>
                <w:rFonts w:ascii="Consolas" w:hAnsi="Consolas"/>
                <w:color w:val="202124"/>
                <w:sz w:val="18"/>
              </w:rPr>
              <w:t>Get-ChildItem -Recurse -Force</w:t>
            </w:r>
          </w:p>
        </w:tc>
      </w:tr>
    </w:tbl>
    <w:p w14:paraId="05236EC6" w14:textId="77777777">
      <w:pPr>
        <w:spacing w:after="20"/>
      </w:pPr>
    </w:p>
    <w:p w14:paraId="3B5D4C31" w14:textId="77777777">
      <w:pPr>
        <w:pStyle w:val="Ttulo2"/>
      </w:pPr>
      <w:r>
        <w:t>Criterio de avance</w:t>
      </w:r>
    </w:p>
    <w:p w14:paraId="0540B85D" w14:textId="77777777">
      <w:r>
        <w:t>El árbol muestra src/testing_lab, tests, README.md, pyproject.toml y .gitignore.</w:t>
      </w:r>
    </w:p>
    <w:tbl>
      <w:tblPr>
        <w:tblW w:w="9360" w:type="dxa"/>
        <w:tblInd w:w="120" w:type="dxa"/>
        <w:tblLayout w:type="fixed"/>
        <w:tblLook w:val="04A0" w:firstRow="1" w:lastRow="0" w:firstColumn="1" w:lastColumn="0" w:noHBand="0" w:noVBand="1"/>
      </w:tblPr>
      <w:tblGrid>
        <w:gridCol w:w="9360"/>
      </w:tblGrid>
      <w:tr w14:paraId="18C69DB2" w14:textId="77777777">
        <w:tc>
          <w:tcPr>
            <w:tcW w:w="9360" w:type="dxa"/>
            <w:shd w:val="clear" w:color="auto" w:fill="FFF7E6"/>
            <w:tcMar>
              <w:top w:w="80" w:type="dxa"/>
              <w:left w:w="120" w:type="dxa"/>
              <w:bottom w:w="80" w:type="dxa"/>
              <w:right w:w="120" w:type="dxa"/>
            </w:tcMar>
            <w:vAlign w:val="center"/>
          </w:tcPr>
          <w:p w14:paraId="1EED82FB" w14:textId="77777777">
            <w:pPr>
              <w:spacing w:after="0"/>
            </w:pPr>
            <w:r>
              <w:rPr>
                <w:b/>
                <w:color w:val="1F4D78"/>
              </w:rPr>
              <w:t xml:space="preserve">Pausa didáctica. </w:t>
            </w:r>
            <w:r>
              <w:t>No se avanza al siguiente módulo hasta ejecutar, explicar el resultado y confirmar la actualización de este documento.</w:t>
            </w:r>
          </w:p>
        </w:tc>
      </w:tr>
    </w:tbl>
    <w:p w14:paraId="169C6638" w14:textId="77777777">
      <w:pPr>
        <w:spacing w:after="20"/>
      </w:pPr>
    </w:p>
    <w:p w14:paraId="090A40CC" w14:textId="77777777">
      <w:r>
        <w:br w:type="page"/>
      </w:r>
    </w:p>
    <w:p w14:paraId="69648C67" w14:textId="77777777">
      <w:pPr>
        <w:pStyle w:val="Ttulo1"/>
      </w:pPr>
      <w:r>
        <w:lastRenderedPageBreak/>
        <w:t>Módulo 2 — Entorno virtual y aislamiento</w:t>
      </w:r>
    </w:p>
    <w:tbl>
      <w:tblPr>
        <w:tblW w:w="9360" w:type="dxa"/>
        <w:tblInd w:w="120" w:type="dxa"/>
        <w:tblLayout w:type="fixed"/>
        <w:tblLook w:val="04A0" w:firstRow="1" w:lastRow="0" w:firstColumn="1" w:lastColumn="0" w:noHBand="0" w:noVBand="1"/>
      </w:tblPr>
      <w:tblGrid>
        <w:gridCol w:w="9360"/>
      </w:tblGrid>
      <w:tr w14:paraId="1852D1B3" w14:textId="77777777">
        <w:tc>
          <w:tcPr>
            <w:tcW w:w="9360" w:type="dxa"/>
            <w:shd w:val="clear" w:color="auto" w:fill="EAF6EE"/>
            <w:tcMar>
              <w:top w:w="80" w:type="dxa"/>
              <w:left w:w="120" w:type="dxa"/>
              <w:bottom w:w="80" w:type="dxa"/>
              <w:right w:w="120" w:type="dxa"/>
            </w:tcMar>
            <w:vAlign w:val="center"/>
          </w:tcPr>
          <w:p w14:paraId="516B3165" w14:textId="77777777">
            <w:pPr>
              <w:spacing w:after="0"/>
            </w:pPr>
            <w:r>
              <w:rPr>
                <w:b/>
                <w:color w:val="1F4D78"/>
              </w:rPr>
              <w:t xml:space="preserve">Aprendizaje nuevo. </w:t>
            </w:r>
            <w:r>
              <w:t>venv crea un entorno con su propio intérprete visible y su propio site-packages, apoyado en un Python base.</w:t>
            </w:r>
          </w:p>
        </w:tc>
      </w:tr>
    </w:tbl>
    <w:p w14:paraId="3C4389FB" w14:textId="77777777">
      <w:pPr>
        <w:spacing w:after="20"/>
      </w:pPr>
    </w:p>
    <w:tbl>
      <w:tblPr>
        <w:tblStyle w:val="Tablaconcuadrcula"/>
        <w:tblW w:w="9360" w:type="dxa"/>
        <w:tblInd w:w="120" w:type="dxa"/>
        <w:tblLayout w:type="fixed"/>
        <w:tblLook w:val="04A0" w:firstRow="1" w:lastRow="0" w:firstColumn="1" w:lastColumn="0" w:noHBand="0" w:noVBand="1"/>
      </w:tblPr>
      <w:tblGrid>
        <w:gridCol w:w="1900"/>
        <w:gridCol w:w="7460"/>
      </w:tblGrid>
      <w:tr w14:paraId="527C41F3" w14:textId="77777777">
        <w:trPr>
          <w:tblHeader/>
        </w:trPr>
        <w:tc>
          <w:tcPr>
            <w:tcW w:w="1900" w:type="dxa"/>
            <w:shd w:val="clear" w:color="auto" w:fill="E8EEF5"/>
            <w:tcMar>
              <w:top w:w="80" w:type="dxa"/>
              <w:left w:w="120" w:type="dxa"/>
              <w:bottom w:w="80" w:type="dxa"/>
              <w:right w:w="120" w:type="dxa"/>
            </w:tcMar>
            <w:vAlign w:val="center"/>
          </w:tcPr>
          <w:p w14:paraId="061146BE" w14:textId="77777777">
            <w:pPr>
              <w:spacing w:after="0"/>
            </w:pPr>
            <w:r>
              <w:rPr>
                <w:b/>
                <w:color w:val="1F4D78"/>
                <w:sz w:val="20"/>
              </w:rPr>
              <w:t>Pregunta</w:t>
            </w:r>
          </w:p>
        </w:tc>
        <w:tc>
          <w:tcPr>
            <w:tcW w:w="7460" w:type="dxa"/>
            <w:shd w:val="clear" w:color="auto" w:fill="E8EEF5"/>
            <w:tcMar>
              <w:top w:w="80" w:type="dxa"/>
              <w:left w:w="120" w:type="dxa"/>
              <w:bottom w:w="80" w:type="dxa"/>
              <w:right w:w="120" w:type="dxa"/>
            </w:tcMar>
            <w:vAlign w:val="center"/>
          </w:tcPr>
          <w:p w14:paraId="5FD3915B" w14:textId="77777777">
            <w:pPr>
              <w:spacing w:after="0"/>
            </w:pPr>
            <w:r>
              <w:rPr>
                <w:b/>
                <w:color w:val="1F4D78"/>
                <w:sz w:val="20"/>
              </w:rPr>
              <w:t>Respuesta</w:t>
            </w:r>
          </w:p>
        </w:tc>
      </w:tr>
      <w:tr w14:paraId="66984E2E" w14:textId="77777777">
        <w:tc>
          <w:tcPr>
            <w:tcW w:w="1900" w:type="dxa"/>
            <w:tcMar>
              <w:top w:w="80" w:type="dxa"/>
              <w:left w:w="120" w:type="dxa"/>
              <w:bottom w:w="80" w:type="dxa"/>
              <w:right w:w="120" w:type="dxa"/>
            </w:tcMar>
            <w:vAlign w:val="center"/>
          </w:tcPr>
          <w:p w14:paraId="03FAE4B8" w14:textId="77777777">
            <w:pPr>
              <w:spacing w:after="0"/>
            </w:pPr>
            <w:r>
              <w:rPr>
                <w:sz w:val="19"/>
              </w:rPr>
              <w:t>Qué</w:t>
            </w:r>
          </w:p>
        </w:tc>
        <w:tc>
          <w:tcPr>
            <w:tcW w:w="7460" w:type="dxa"/>
            <w:tcMar>
              <w:top w:w="80" w:type="dxa"/>
              <w:left w:w="120" w:type="dxa"/>
              <w:bottom w:w="80" w:type="dxa"/>
              <w:right w:w="120" w:type="dxa"/>
            </w:tcMar>
            <w:vAlign w:val="center"/>
          </w:tcPr>
          <w:p w14:paraId="4B25075D" w14:textId="77777777">
            <w:pPr>
              <w:spacing w:after="0"/>
            </w:pPr>
            <w:r>
              <w:rPr>
                <w:sz w:val="19"/>
              </w:rPr>
              <w:t>venv crea un entorno con su propio intérprete visible y su propio site-packages, apoyado en un Python base.</w:t>
            </w:r>
          </w:p>
        </w:tc>
      </w:tr>
      <w:tr w14:paraId="7D80F15C" w14:textId="77777777">
        <w:tc>
          <w:tcPr>
            <w:tcW w:w="1900" w:type="dxa"/>
            <w:tcMar>
              <w:top w:w="80" w:type="dxa"/>
              <w:left w:w="120" w:type="dxa"/>
              <w:bottom w:w="80" w:type="dxa"/>
              <w:right w:w="120" w:type="dxa"/>
            </w:tcMar>
            <w:vAlign w:val="center"/>
          </w:tcPr>
          <w:p w14:paraId="7BFC1AEA" w14:textId="77777777">
            <w:pPr>
              <w:spacing w:after="0"/>
            </w:pPr>
            <w:r>
              <w:rPr>
                <w:sz w:val="19"/>
              </w:rPr>
              <w:t>Por qué</w:t>
            </w:r>
          </w:p>
        </w:tc>
        <w:tc>
          <w:tcPr>
            <w:tcW w:w="7460" w:type="dxa"/>
            <w:tcMar>
              <w:top w:w="80" w:type="dxa"/>
              <w:left w:w="120" w:type="dxa"/>
              <w:bottom w:w="80" w:type="dxa"/>
              <w:right w:w="120" w:type="dxa"/>
            </w:tcMar>
            <w:vAlign w:val="center"/>
          </w:tcPr>
          <w:p w14:paraId="11A18BE8" w14:textId="77777777">
            <w:pPr>
              <w:spacing w:after="0"/>
            </w:pPr>
            <w:r>
              <w:rPr>
                <w:sz w:val="19"/>
              </w:rPr>
              <w:t>Instalar globalmente mezcla herramientas de proyectos distintos y dificulta reproducir el entorno.</w:t>
            </w:r>
          </w:p>
        </w:tc>
      </w:tr>
      <w:tr w14:paraId="16EECE89" w14:textId="77777777">
        <w:tc>
          <w:tcPr>
            <w:tcW w:w="1900" w:type="dxa"/>
            <w:tcMar>
              <w:top w:w="80" w:type="dxa"/>
              <w:left w:w="120" w:type="dxa"/>
              <w:bottom w:w="80" w:type="dxa"/>
              <w:right w:w="120" w:type="dxa"/>
            </w:tcMar>
            <w:vAlign w:val="center"/>
          </w:tcPr>
          <w:p w14:paraId="56B84B75" w14:textId="77777777">
            <w:pPr>
              <w:spacing w:after="0"/>
            </w:pPr>
            <w:r>
              <w:rPr>
                <w:sz w:val="19"/>
              </w:rPr>
              <w:t>Para qué</w:t>
            </w:r>
          </w:p>
        </w:tc>
        <w:tc>
          <w:tcPr>
            <w:tcW w:w="7460" w:type="dxa"/>
            <w:tcMar>
              <w:top w:w="80" w:type="dxa"/>
              <w:left w:w="120" w:type="dxa"/>
              <w:bottom w:w="80" w:type="dxa"/>
              <w:right w:w="120" w:type="dxa"/>
            </w:tcMar>
            <w:vAlign w:val="center"/>
          </w:tcPr>
          <w:p w14:paraId="7733BD37" w14:textId="77777777">
            <w:pPr>
              <w:spacing w:after="0"/>
            </w:pPr>
            <w:r>
              <w:rPr>
                <w:sz w:val="19"/>
              </w:rPr>
              <w:t>Aislar dependencias y comprobar exactamente qué intérprete ejecuta los comandos.</w:t>
            </w:r>
          </w:p>
        </w:tc>
      </w:tr>
      <w:tr w14:paraId="4CAB3897" w14:textId="77777777">
        <w:tc>
          <w:tcPr>
            <w:tcW w:w="1900" w:type="dxa"/>
            <w:tcMar>
              <w:top w:w="80" w:type="dxa"/>
              <w:left w:w="120" w:type="dxa"/>
              <w:bottom w:w="80" w:type="dxa"/>
              <w:right w:w="120" w:type="dxa"/>
            </w:tcMar>
            <w:vAlign w:val="center"/>
          </w:tcPr>
          <w:p w14:paraId="62761271" w14:textId="77777777">
            <w:pPr>
              <w:spacing w:after="0"/>
            </w:pPr>
            <w:r>
              <w:rPr>
                <w:sz w:val="19"/>
              </w:rPr>
              <w:t>Qué observar</w:t>
            </w:r>
          </w:p>
        </w:tc>
        <w:tc>
          <w:tcPr>
            <w:tcW w:w="7460" w:type="dxa"/>
            <w:tcMar>
              <w:top w:w="80" w:type="dxa"/>
              <w:left w:w="120" w:type="dxa"/>
              <w:bottom w:w="80" w:type="dxa"/>
              <w:right w:w="120" w:type="dxa"/>
            </w:tcMar>
            <w:vAlign w:val="center"/>
          </w:tcPr>
          <w:p w14:paraId="66AE6D7D" w14:textId="77777777">
            <w:pPr>
              <w:spacing w:after="0"/>
            </w:pPr>
            <w:r>
              <w:rPr>
                <w:sz w:val="19"/>
              </w:rPr>
              <w:t>El prefijo (.venv) no basta: sys.executable es la evidencia.</w:t>
            </w:r>
          </w:p>
        </w:tc>
      </w:tr>
      <w:tr w14:paraId="778A5ED4" w14:textId="77777777">
        <w:tc>
          <w:tcPr>
            <w:tcW w:w="1900" w:type="dxa"/>
            <w:tcMar>
              <w:top w:w="80" w:type="dxa"/>
              <w:left w:w="120" w:type="dxa"/>
              <w:bottom w:w="80" w:type="dxa"/>
              <w:right w:w="120" w:type="dxa"/>
            </w:tcMar>
            <w:vAlign w:val="center"/>
          </w:tcPr>
          <w:p w14:paraId="5FA6CD13" w14:textId="77777777">
            <w:pPr>
              <w:spacing w:after="0"/>
            </w:pPr>
            <w:r>
              <w:rPr>
                <w:sz w:val="19"/>
              </w:rPr>
              <w:t>Estado</w:t>
            </w:r>
          </w:p>
        </w:tc>
        <w:tc>
          <w:tcPr>
            <w:tcW w:w="7460" w:type="dxa"/>
            <w:tcMar>
              <w:top w:w="80" w:type="dxa"/>
              <w:left w:w="120" w:type="dxa"/>
              <w:bottom w:w="80" w:type="dxa"/>
              <w:right w:w="120" w:type="dxa"/>
            </w:tcMar>
            <w:vAlign w:val="center"/>
          </w:tcPr>
          <w:p w14:paraId="1D16320A" w14:textId="77777777">
            <w:pPr>
              <w:spacing w:after="0"/>
            </w:pPr>
            <w:r>
              <w:rPr>
                <w:sz w:val="19"/>
              </w:rPr>
              <w:t>REALIZADO</w:t>
            </w:r>
          </w:p>
        </w:tc>
      </w:tr>
    </w:tbl>
    <w:p w14:paraId="1264E9DF" w14:textId="77777777">
      <w:pPr>
        <w:spacing w:after="20"/>
      </w:pPr>
    </w:p>
    <w:p w14:paraId="446CD76B" w14:textId="77777777">
      <w:pPr>
        <w:pStyle w:val="Ttulo2"/>
      </w:pPr>
      <w:r>
        <w:t>Práctica guiada</w:t>
      </w:r>
    </w:p>
    <w:tbl>
      <w:tblPr>
        <w:tblW w:w="9360" w:type="dxa"/>
        <w:tblInd w:w="120" w:type="dxa"/>
        <w:tblLayout w:type="fixed"/>
        <w:tblLook w:val="04A0" w:firstRow="1" w:lastRow="0" w:firstColumn="1" w:lastColumn="0" w:noHBand="0" w:noVBand="1"/>
      </w:tblPr>
      <w:tblGrid>
        <w:gridCol w:w="9360"/>
      </w:tblGrid>
      <w:tr w14:paraId="3BFA59EF" w14:textId="77777777">
        <w:tc>
          <w:tcPr>
            <w:tcW w:w="9360" w:type="dxa"/>
            <w:shd w:val="clear" w:color="auto" w:fill="F7F8FA"/>
            <w:tcMar>
              <w:top w:w="80" w:type="dxa"/>
              <w:left w:w="120" w:type="dxa"/>
              <w:bottom w:w="80" w:type="dxa"/>
              <w:right w:w="120" w:type="dxa"/>
            </w:tcMar>
            <w:vAlign w:val="center"/>
          </w:tcPr>
          <w:p w14:paraId="1E9101AF" w14:textId="77777777">
            <w:pPr>
              <w:spacing w:after="0" w:line="252" w:lineRule="auto"/>
            </w:pPr>
            <w:r>
              <w:rPr>
                <w:rFonts w:ascii="Consolas" w:hAnsi="Consolas"/>
                <w:color w:val="202124"/>
                <w:sz w:val="18"/>
              </w:rPr>
              <w:t>.\.venv\Scripts\Activate.ps1</w:t>
            </w:r>
            <w:r>
              <w:br/>
            </w:r>
            <w:r>
              <w:rPr>
                <w:rFonts w:ascii="Consolas" w:hAnsi="Consolas"/>
                <w:color w:val="202124"/>
                <w:sz w:val="18"/>
              </w:rPr>
              <w:t>python -c "import sys; print(sys.executable)"</w:t>
            </w:r>
            <w:r>
              <w:br/>
            </w:r>
            <w:r>
              <w:rPr>
                <w:rFonts w:ascii="Consolas" w:hAnsi="Consolas"/>
                <w:color w:val="202124"/>
                <w:sz w:val="18"/>
              </w:rPr>
              <w:t>python -m pip list</w:t>
            </w:r>
          </w:p>
        </w:tc>
      </w:tr>
    </w:tbl>
    <w:p w14:paraId="0E590AFB" w14:textId="77777777">
      <w:pPr>
        <w:spacing w:after="20"/>
      </w:pPr>
    </w:p>
    <w:p w14:paraId="0906FAE8" w14:textId="77777777">
      <w:pPr>
        <w:pStyle w:val="Ttulo2"/>
      </w:pPr>
      <w:r>
        <w:t>Criterio de avance</w:t>
      </w:r>
    </w:p>
    <w:p w14:paraId="6BD440D7" w14:textId="77777777">
      <w:r>
        <w:t>sys.executable termina en laboratorio_testing\.venv\Scripts\python.exe y aún no hay dependencias de testing.</w:t>
      </w:r>
    </w:p>
    <w:tbl>
      <w:tblPr>
        <w:tblW w:w="9360" w:type="dxa"/>
        <w:tblInd w:w="120" w:type="dxa"/>
        <w:tblLayout w:type="fixed"/>
        <w:tblLook w:val="04A0" w:firstRow="1" w:lastRow="0" w:firstColumn="1" w:lastColumn="0" w:noHBand="0" w:noVBand="1"/>
      </w:tblPr>
      <w:tblGrid>
        <w:gridCol w:w="9360"/>
      </w:tblGrid>
      <w:tr w14:paraId="48F97748" w14:textId="77777777">
        <w:tc>
          <w:tcPr>
            <w:tcW w:w="9360" w:type="dxa"/>
            <w:shd w:val="clear" w:color="auto" w:fill="FFF7E6"/>
            <w:tcMar>
              <w:top w:w="80" w:type="dxa"/>
              <w:left w:w="120" w:type="dxa"/>
              <w:bottom w:w="80" w:type="dxa"/>
              <w:right w:w="120" w:type="dxa"/>
            </w:tcMar>
            <w:vAlign w:val="center"/>
          </w:tcPr>
          <w:p w14:paraId="48C8588A" w14:textId="77777777">
            <w:pPr>
              <w:spacing w:after="0"/>
            </w:pPr>
            <w:r>
              <w:rPr>
                <w:b/>
                <w:color w:val="1F4D78"/>
              </w:rPr>
              <w:t xml:space="preserve">Pausa didáctica. </w:t>
            </w:r>
            <w:r>
              <w:t>No se avanza al siguiente módulo hasta ejecutar, explicar el resultado y confirmar la actualización de este documento.</w:t>
            </w:r>
          </w:p>
        </w:tc>
      </w:tr>
    </w:tbl>
    <w:p w14:paraId="2561D422" w14:textId="77777777">
      <w:pPr>
        <w:spacing w:after="20"/>
      </w:pPr>
    </w:p>
    <w:p w14:paraId="3513E110" w14:textId="77777777">
      <w:r>
        <w:br w:type="page"/>
      </w:r>
    </w:p>
    <w:p w14:paraId="56ADEBF1" w14:textId="77777777">
      <w:pPr>
        <w:pStyle w:val="Ttulo1"/>
      </w:pPr>
      <w:r>
        <w:lastRenderedPageBreak/>
        <w:t>Módulo 3 — Git, .gitignore y pyproject.toml</w:t>
      </w:r>
    </w:p>
    <w:p>
      <w:pPr/>
      <w:r>
        <w:rPr>
          <w:b/>
        </w:rPr>
        <w:t xml:space="preserve">Fuente oficial de pytest: </w:t>
      </w:r>
      <w:hyperlink r:id="rId12">
        <w:r>
          <w:rPr>
            <w:color w:val="0563C1"/>
            <w:u w:val="single"/>
          </w:rPr>
          <w:t>Configuración de pytest</w:t>
        </w:r>
      </w:hyperlink>
    </w:p>
    <w:tbl>
      <w:tblPr>
        <w:tblW w:w="9360" w:type="dxa"/>
        <w:tblInd w:w="120" w:type="dxa"/>
        <w:tblLayout w:type="fixed"/>
        <w:tblLook w:val="04A0" w:firstRow="1" w:lastRow="0" w:firstColumn="1" w:lastColumn="0" w:noHBand="0" w:noVBand="1"/>
      </w:tblPr>
      <w:tblGrid>
        <w:gridCol w:w="9360"/>
      </w:tblGrid>
      <w:tr w14:paraId="0C39F961" w14:textId="77777777">
        <w:tc>
          <w:tcPr>
            <w:tcW w:w="9360" w:type="dxa"/>
            <w:shd w:val="clear" w:color="auto" w:fill="F4F6F9"/>
            <w:tcMar>
              <w:top w:w="80" w:type="dxa"/>
              <w:left w:w="120" w:type="dxa"/>
              <w:bottom w:w="80" w:type="dxa"/>
              <w:right w:w="120" w:type="dxa"/>
            </w:tcMar>
            <w:vAlign w:val="center"/>
          </w:tcPr>
          <w:p w14:paraId="6941612D" w14:textId="77777777">
            <w:pPr>
              <w:spacing w:after="0"/>
            </w:pPr>
            <w:r>
              <w:rPr>
                <w:b/>
                <w:color w:val="1F4D78"/>
              </w:rPr>
              <w:t xml:space="preserve">Aprendizaje nuevo. </w:t>
            </w:r>
            <w:r>
              <w:t>Git conserva decisiones; .gitignore excluye residuos; pyproject.toml declara identidad, construcción y compatibilidad.</w:t>
            </w:r>
          </w:p>
        </w:tc>
      </w:tr>
    </w:tbl>
    <w:p w14:paraId="2720C5A6" w14:textId="77777777">
      <w:pPr>
        <w:spacing w:after="20"/>
      </w:pPr>
    </w:p>
    <w:tbl>
      <w:tblPr>
        <w:tblStyle w:val="Tablaconcuadrcula"/>
        <w:tblW w:w="9360" w:type="dxa"/>
        <w:tblInd w:w="120" w:type="dxa"/>
        <w:tblLayout w:type="fixed"/>
        <w:tblLook w:val="04A0" w:firstRow="1" w:lastRow="0" w:firstColumn="1" w:lastColumn="0" w:noHBand="0" w:noVBand="1"/>
      </w:tblPr>
      <w:tblGrid>
        <w:gridCol w:w="1900"/>
        <w:gridCol w:w="7460"/>
      </w:tblGrid>
      <w:tr w14:paraId="1FC8021D" w14:textId="77777777">
        <w:trPr>
          <w:tblHeader/>
        </w:trPr>
        <w:tc>
          <w:tcPr>
            <w:tcW w:w="1900" w:type="dxa"/>
            <w:shd w:val="clear" w:color="auto" w:fill="E8EEF5"/>
            <w:tcMar>
              <w:top w:w="80" w:type="dxa"/>
              <w:left w:w="120" w:type="dxa"/>
              <w:bottom w:w="80" w:type="dxa"/>
              <w:right w:w="120" w:type="dxa"/>
            </w:tcMar>
            <w:vAlign w:val="center"/>
          </w:tcPr>
          <w:p w14:paraId="2F4B28C1" w14:textId="77777777">
            <w:pPr>
              <w:spacing w:after="0"/>
            </w:pPr>
            <w:r>
              <w:rPr>
                <w:b/>
                <w:color w:val="1F4D78"/>
                <w:sz w:val="20"/>
              </w:rPr>
              <w:t>Pregunta</w:t>
            </w:r>
          </w:p>
        </w:tc>
        <w:tc>
          <w:tcPr>
            <w:tcW w:w="7460" w:type="dxa"/>
            <w:shd w:val="clear" w:color="auto" w:fill="E8EEF5"/>
            <w:tcMar>
              <w:top w:w="80" w:type="dxa"/>
              <w:left w:w="120" w:type="dxa"/>
              <w:bottom w:w="80" w:type="dxa"/>
              <w:right w:w="120" w:type="dxa"/>
            </w:tcMar>
            <w:vAlign w:val="center"/>
          </w:tcPr>
          <w:p w14:paraId="71673779" w14:textId="77777777">
            <w:pPr>
              <w:spacing w:after="0"/>
            </w:pPr>
            <w:r>
              <w:rPr>
                <w:b/>
                <w:color w:val="1F4D78"/>
                <w:sz w:val="20"/>
              </w:rPr>
              <w:t>Respuesta</w:t>
            </w:r>
          </w:p>
        </w:tc>
      </w:tr>
      <w:tr w14:paraId="76988FFB" w14:textId="77777777">
        <w:tc>
          <w:tcPr>
            <w:tcW w:w="1900" w:type="dxa"/>
            <w:tcMar>
              <w:top w:w="80" w:type="dxa"/>
              <w:left w:w="120" w:type="dxa"/>
              <w:bottom w:w="80" w:type="dxa"/>
              <w:right w:w="120" w:type="dxa"/>
            </w:tcMar>
            <w:vAlign w:val="center"/>
          </w:tcPr>
          <w:p w14:paraId="5705CE67" w14:textId="77777777">
            <w:pPr>
              <w:spacing w:after="0"/>
            </w:pPr>
            <w:r>
              <w:rPr>
                <w:sz w:val="19"/>
              </w:rPr>
              <w:t>Qué</w:t>
            </w:r>
          </w:p>
        </w:tc>
        <w:tc>
          <w:tcPr>
            <w:tcW w:w="7460" w:type="dxa"/>
            <w:tcMar>
              <w:top w:w="80" w:type="dxa"/>
              <w:left w:w="120" w:type="dxa"/>
              <w:bottom w:w="80" w:type="dxa"/>
              <w:right w:w="120" w:type="dxa"/>
            </w:tcMar>
            <w:vAlign w:val="center"/>
          </w:tcPr>
          <w:p w14:paraId="14CC2448" w14:textId="77777777">
            <w:pPr>
              <w:spacing w:after="0"/>
            </w:pPr>
            <w:r>
              <w:rPr>
                <w:sz w:val="19"/>
              </w:rPr>
              <w:t>Git conserva decisiones; .gitignore excluye residuos; pyproject.toml declara identidad, construcción y compatibilidad.</w:t>
            </w:r>
          </w:p>
        </w:tc>
      </w:tr>
      <w:tr w14:paraId="30E5BF4E" w14:textId="77777777">
        <w:tc>
          <w:tcPr>
            <w:tcW w:w="1900" w:type="dxa"/>
            <w:tcMar>
              <w:top w:w="80" w:type="dxa"/>
              <w:left w:w="120" w:type="dxa"/>
              <w:bottom w:w="80" w:type="dxa"/>
              <w:right w:w="120" w:type="dxa"/>
            </w:tcMar>
            <w:vAlign w:val="center"/>
          </w:tcPr>
          <w:p w14:paraId="55D8885E" w14:textId="77777777">
            <w:pPr>
              <w:spacing w:after="0"/>
            </w:pPr>
            <w:r>
              <w:rPr>
                <w:sz w:val="19"/>
              </w:rPr>
              <w:t>Por qué</w:t>
            </w:r>
          </w:p>
        </w:tc>
        <w:tc>
          <w:tcPr>
            <w:tcW w:w="7460" w:type="dxa"/>
            <w:tcMar>
              <w:top w:w="80" w:type="dxa"/>
              <w:left w:w="120" w:type="dxa"/>
              <w:bottom w:w="80" w:type="dxa"/>
              <w:right w:w="120" w:type="dxa"/>
            </w:tcMar>
            <w:vAlign w:val="center"/>
          </w:tcPr>
          <w:p w14:paraId="6EF46579" w14:textId="77777777">
            <w:pPr>
              <w:spacing w:after="0"/>
            </w:pPr>
            <w:r>
              <w:rPr>
                <w:sz w:val="19"/>
              </w:rPr>
              <w:t>Un repositorio limpio debe registrar fuentes y configuración, no entornos o cachés generadas.</w:t>
            </w:r>
          </w:p>
        </w:tc>
      </w:tr>
      <w:tr w14:paraId="40FB3199" w14:textId="77777777">
        <w:tc>
          <w:tcPr>
            <w:tcW w:w="1900" w:type="dxa"/>
            <w:tcMar>
              <w:top w:w="80" w:type="dxa"/>
              <w:left w:w="120" w:type="dxa"/>
              <w:bottom w:w="80" w:type="dxa"/>
              <w:right w:w="120" w:type="dxa"/>
            </w:tcMar>
            <w:vAlign w:val="center"/>
          </w:tcPr>
          <w:p w14:paraId="78E8DFFC" w14:textId="77777777">
            <w:pPr>
              <w:spacing w:after="0"/>
            </w:pPr>
            <w:r>
              <w:rPr>
                <w:sz w:val="19"/>
              </w:rPr>
              <w:t>Para qué</w:t>
            </w:r>
          </w:p>
        </w:tc>
        <w:tc>
          <w:tcPr>
            <w:tcW w:w="7460" w:type="dxa"/>
            <w:tcMar>
              <w:top w:w="80" w:type="dxa"/>
              <w:left w:w="120" w:type="dxa"/>
              <w:bottom w:w="80" w:type="dxa"/>
              <w:right w:w="120" w:type="dxa"/>
            </w:tcMar>
            <w:vAlign w:val="center"/>
          </w:tcPr>
          <w:p w14:paraId="18E5BFC9" w14:textId="77777777">
            <w:pPr>
              <w:spacing w:after="0"/>
            </w:pPr>
            <w:r>
              <w:rPr>
                <w:sz w:val="19"/>
              </w:rPr>
              <w:t>Hacer el proyecto trazable, instalable y reproducible.</w:t>
            </w:r>
          </w:p>
        </w:tc>
      </w:tr>
      <w:tr w14:paraId="3D0D349D" w14:textId="77777777">
        <w:tc>
          <w:tcPr>
            <w:tcW w:w="1900" w:type="dxa"/>
            <w:tcMar>
              <w:top w:w="80" w:type="dxa"/>
              <w:left w:w="120" w:type="dxa"/>
              <w:bottom w:w="80" w:type="dxa"/>
              <w:right w:w="120" w:type="dxa"/>
            </w:tcMar>
            <w:vAlign w:val="center"/>
          </w:tcPr>
          <w:p w14:paraId="7FAAA188" w14:textId="77777777">
            <w:pPr>
              <w:spacing w:after="0"/>
            </w:pPr>
            <w:r>
              <w:rPr>
                <w:sz w:val="19"/>
              </w:rPr>
              <w:t>Qué observar</w:t>
            </w:r>
          </w:p>
        </w:tc>
        <w:tc>
          <w:tcPr>
            <w:tcW w:w="7460" w:type="dxa"/>
            <w:tcMar>
              <w:top w:w="80" w:type="dxa"/>
              <w:left w:w="120" w:type="dxa"/>
              <w:bottom w:w="80" w:type="dxa"/>
              <w:right w:w="120" w:type="dxa"/>
            </w:tcMar>
            <w:vAlign w:val="center"/>
          </w:tcPr>
          <w:p w14:paraId="5003CE46" w14:textId="77777777">
            <w:pPr>
              <w:spacing w:after="0"/>
            </w:pPr>
            <w:r>
              <w:rPr>
                <w:sz w:val="19"/>
              </w:rPr>
              <w:t>El remoto origin existe, el árbol está limpio y src es la ubicación declarada de paquetes.</w:t>
            </w:r>
          </w:p>
        </w:tc>
      </w:tr>
      <w:tr w14:paraId="21E2B9D2" w14:textId="77777777">
        <w:tc>
          <w:tcPr>
            <w:tcW w:w="1900" w:type="dxa"/>
            <w:tcMar>
              <w:top w:w="80" w:type="dxa"/>
              <w:left w:w="120" w:type="dxa"/>
              <w:bottom w:w="80" w:type="dxa"/>
              <w:right w:w="120" w:type="dxa"/>
            </w:tcMar>
            <w:vAlign w:val="center"/>
          </w:tcPr>
          <w:p w14:paraId="3EA83511" w14:textId="77777777">
            <w:pPr>
              <w:spacing w:after="0"/>
            </w:pPr>
            <w:r>
              <w:rPr>
                <w:sz w:val="19"/>
              </w:rPr>
              <w:t>Estado</w:t>
            </w:r>
          </w:p>
        </w:tc>
        <w:tc>
          <w:tcPr>
            <w:tcW w:w="7460" w:type="dxa"/>
            <w:tcMar>
              <w:top w:w="80" w:type="dxa"/>
              <w:left w:w="120" w:type="dxa"/>
              <w:bottom w:w="80" w:type="dxa"/>
              <w:right w:w="120" w:type="dxa"/>
            </w:tcMar>
            <w:vAlign w:val="center"/>
          </w:tcPr>
          <w:p w14:paraId="56089255" w14:textId="77777777">
            <w:pPr>
              <w:spacing w:after="0"/>
            </w:pPr>
            <w:r>
              <w:rPr>
                <w:sz w:val="19"/>
              </w:rPr>
              <w:t>EN CURSO</w:t>
            </w:r>
          </w:p>
        </w:tc>
      </w:tr>
    </w:tbl>
    <w:p w14:paraId="11FF7932" w14:textId="77777777">
      <w:pPr>
        <w:spacing w:after="20"/>
      </w:pPr>
    </w:p>
    <w:p w14:paraId="10D926B8" w14:textId="77777777">
      <w:pPr>
        <w:pStyle w:val="Ttulo2"/>
      </w:pPr>
      <w:r>
        <w:t>Práctica guiada</w:t>
      </w:r>
    </w:p>
    <w:tbl>
      <w:tblPr>
        <w:tblW w:w="9360" w:type="dxa"/>
        <w:tblInd w:w="120" w:type="dxa"/>
        <w:tblLayout w:type="fixed"/>
        <w:tblLook w:val="04A0" w:firstRow="1" w:lastRow="0" w:firstColumn="1" w:lastColumn="0" w:noHBand="0" w:noVBand="1"/>
      </w:tblPr>
      <w:tblGrid>
        <w:gridCol w:w="9360"/>
      </w:tblGrid>
      <w:tr w14:paraId="587D6187" w14:textId="77777777">
        <w:tc>
          <w:tcPr>
            <w:tcW w:w="9360" w:type="dxa"/>
            <w:shd w:val="clear" w:color="auto" w:fill="F7F8FA"/>
            <w:tcMar>
              <w:top w:w="80" w:type="dxa"/>
              <w:left w:w="120" w:type="dxa"/>
              <w:bottom w:w="80" w:type="dxa"/>
              <w:right w:w="120" w:type="dxa"/>
            </w:tcMar>
            <w:vAlign w:val="center"/>
          </w:tcPr>
          <w:p w14:paraId="75AF131E" w14:textId="77777777">
            <w:pPr>
              <w:spacing w:after="0" w:line="252" w:lineRule="auto"/>
            </w:pPr>
            <w:r>
              <w:rPr>
                <w:rFonts w:ascii="Consolas" w:hAnsi="Consolas"/>
                <w:color w:val="202124"/>
                <w:sz w:val="18"/>
              </w:rPr>
              <w:t>git status --short</w:t>
            </w:r>
            <w:r>
              <w:br/>
            </w:r>
            <w:r>
              <w:rPr>
                <w:rFonts w:ascii="Consolas" w:hAnsi="Consolas"/>
                <w:color w:val="202124"/>
                <w:sz w:val="18"/>
              </w:rPr>
              <w:t>git remote -v</w:t>
            </w:r>
            <w:r>
              <w:br/>
            </w:r>
            <w:r>
              <w:rPr>
                <w:rFonts w:ascii="Consolas" w:hAnsi="Consolas"/>
                <w:color w:val="202124"/>
                <w:sz w:val="18"/>
              </w:rPr>
              <w:t>Get-Content .gitignore</w:t>
            </w:r>
            <w:r>
              <w:br/>
            </w:r>
            <w:r>
              <w:rPr>
                <w:rFonts w:ascii="Consolas" w:hAnsi="Consolas"/>
                <w:color w:val="202124"/>
                <w:sz w:val="18"/>
              </w:rPr>
              <w:t>Get-Content pyproject.toml</w:t>
            </w:r>
          </w:p>
        </w:tc>
      </w:tr>
    </w:tbl>
    <w:p w14:paraId="5D136D28" w14:textId="77777777">
      <w:pPr>
        <w:spacing w:after="20"/>
      </w:pPr>
    </w:p>
    <w:p w14:paraId="4D4F6DB3" w14:textId="77777777">
      <w:pPr>
        <w:pStyle w:val="Ttulo2"/>
      </w:pPr>
      <w:r>
        <w:t>Criterio de avance</w:t>
      </w:r>
    </w:p>
    <w:p w14:paraId="7B304184" w14:textId="77777777">
      <w:r>
        <w:t>Puedes explicar qué pertenece al repositorio, qué se regenera y por qué src requiere descubrimiento de paquetes.</w:t>
      </w:r>
    </w:p>
    <w:tbl>
      <w:tblPr>
        <w:tblW w:w="9360" w:type="dxa"/>
        <w:tblInd w:w="120" w:type="dxa"/>
        <w:tblLayout w:type="fixed"/>
        <w:tblLook w:val="04A0" w:firstRow="1" w:lastRow="0" w:firstColumn="1" w:lastColumn="0" w:noHBand="0" w:noVBand="1"/>
      </w:tblPr>
      <w:tblGrid>
        <w:gridCol w:w="9360"/>
      </w:tblGrid>
      <w:tr w14:paraId="2CFE5086" w14:textId="77777777">
        <w:tc>
          <w:tcPr>
            <w:tcW w:w="9360" w:type="dxa"/>
            <w:shd w:val="clear" w:color="auto" w:fill="FFF7E6"/>
            <w:tcMar>
              <w:top w:w="80" w:type="dxa"/>
              <w:left w:w="120" w:type="dxa"/>
              <w:bottom w:w="80" w:type="dxa"/>
              <w:right w:w="120" w:type="dxa"/>
            </w:tcMar>
            <w:vAlign w:val="center"/>
          </w:tcPr>
          <w:p w14:paraId="054E6ED3" w14:textId="77777777">
            <w:pPr>
              <w:spacing w:after="0"/>
            </w:pPr>
            <w:r>
              <w:rPr>
                <w:b/>
                <w:color w:val="1F4D78"/>
              </w:rPr>
              <w:t xml:space="preserve">Pausa didáctica. </w:t>
            </w:r>
            <w:r>
              <w:t>No se avanza al siguiente módulo hasta ejecutar, explicar el resultado y confirmar la actualización de este documento.</w:t>
            </w:r>
          </w:p>
        </w:tc>
      </w:tr>
    </w:tbl>
    <w:p w14:paraId="3363DD2D" w14:textId="77777777">
      <w:pPr>
        <w:spacing w:after="20"/>
      </w:pPr>
    </w:p>
    <w:p w14:paraId="1928DF8A" w14:textId="77777777">
      <w:r>
        <w:br w:type="page"/>
      </w:r>
    </w:p>
    <w:p w14:paraId="501482F4" w14:textId="77777777">
      <w:pPr>
        <w:pStyle w:val="Ttulo1"/>
      </w:pPr>
      <w:r>
        <w:lastRenderedPageBreak/>
        <w:t>Módulo 4 — Dependencias y primera instalación</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EAF6EE"/>
          </w:tcPr>
          <w:p>
            <w:pPr>
              <w:spacing w:after="0"/>
            </w:pPr>
            <w:r>
              <w:rPr>
                <w:rFonts w:ascii="Calibri" w:hAnsi="Calibri"/>
                <w:b/>
                <w:color w:val="1F4D78"/>
                <w:sz w:val="22"/>
              </w:rPr>
              <w:t xml:space="preserve">Aprendizaje consolidado. </w:t>
            </w:r>
            <w:r>
              <w:rPr>
                <w:rFonts w:ascii="Calibri" w:hAnsi="Calibri"/>
                <w:color w:val="203748"/>
                <w:sz w:val="22"/>
              </w:rPr>
              <w:t>El proyecto distingue dependencias de construcción, producción y testing. pytest 9.1.1 está instalado únicamente dentro de la .venv y el paquete testing-laboratory está enlazado en modo editable.</w:t>
            </w:r>
          </w:p>
        </w:tc>
      </w:tr>
    </w:tbl>
    <w:tbl>
      <w:tblPr>
        <w:tblStyle w:val="Tablaconcuadrcula"/>
        <w:tblW w:type="dxa" w:w="9360"/>
        <w:jc w:val="left"/>
        <w:tblLayout w:type="fixed"/>
        <w:tblLook w:firstColumn="1" w:firstRow="1" w:lastColumn="0" w:lastRow="0" w:noHBand="0" w:noVBand="1" w:val="04A0"/>
        <w:tblInd w:w="120" w:type="dxa"/>
      </w:tblPr>
      <w:tblGrid>
        <w:gridCol w:w="1900"/>
        <w:gridCol w:w="2900"/>
        <w:gridCol w:w="4560"/>
      </w:tblGrid>
      <w:tr>
        <w:trPr>
          <w:tblHeader w:val="true"/>
        </w:trPr>
        <w:tc>
          <w:tcPr>
            <w:tcW w:type="dxa" w:w="1900"/>
            <w:shd w:fill="E8EEF5"/>
            <w:vAlign w:val="center"/>
            <w:tcMar>
              <w:top w:w="80" w:type="dxa"/>
              <w:bottom w:w="80" w:type="dxa"/>
              <w:start w:w="120" w:type="dxa"/>
              <w:end w:w="120" w:type="dxa"/>
            </w:tcMar>
          </w:tcPr>
          <w:p>
            <w:pPr>
              <w:spacing w:after="0"/>
            </w:pPr>
            <w:r>
              <w:rPr>
                <w:rFonts w:ascii="Calibri" w:hAnsi="Calibri"/>
                <w:b/>
                <w:color w:val="1F4D78"/>
                <w:sz w:val="20"/>
              </w:rPr>
              <w:t>Clase</w:t>
            </w:r>
          </w:p>
        </w:tc>
        <w:tc>
          <w:tcPr>
            <w:tcW w:type="dxa" w:w="2900"/>
            <w:shd w:fill="E8EEF5"/>
            <w:vAlign w:val="center"/>
            <w:tcMar>
              <w:top w:w="80" w:type="dxa"/>
              <w:bottom w:w="80" w:type="dxa"/>
              <w:start w:w="120" w:type="dxa"/>
              <w:end w:w="120" w:type="dxa"/>
            </w:tcMar>
          </w:tcPr>
          <w:p>
            <w:pPr>
              <w:spacing w:after="0"/>
            </w:pPr>
            <w:r>
              <w:rPr>
                <w:rFonts w:ascii="Calibri" w:hAnsi="Calibri"/>
                <w:b/>
                <w:color w:val="1F4D78"/>
                <w:sz w:val="20"/>
              </w:rPr>
              <w:t>Dónde se declara</w:t>
            </w:r>
          </w:p>
        </w:tc>
        <w:tc>
          <w:tcPr>
            <w:tcW w:type="dxa" w:w="4560"/>
            <w:shd w:fill="E8EEF5"/>
            <w:vAlign w:val="center"/>
            <w:tcMar>
              <w:top w:w="80" w:type="dxa"/>
              <w:bottom w:w="80" w:type="dxa"/>
              <w:start w:w="120" w:type="dxa"/>
              <w:end w:w="120" w:type="dxa"/>
            </w:tcMar>
          </w:tcPr>
          <w:p>
            <w:pPr>
              <w:spacing w:after="0"/>
            </w:pPr>
            <w:r>
              <w:rPr>
                <w:rFonts w:ascii="Calibri" w:hAnsi="Calibri"/>
                <w:b/>
                <w:color w:val="1F4D78"/>
                <w:sz w:val="20"/>
              </w:rPr>
              <w:t>Para qué sirve</w:t>
            </w:r>
          </w:p>
        </w:tc>
      </w:tr>
      <w:tr>
        <w:tc>
          <w:tcPr>
            <w:tcW w:type="dxa" w:w="1900"/>
            <w:vAlign w:val="center"/>
            <w:tcMar>
              <w:top w:w="80" w:type="dxa"/>
              <w:bottom w:w="80" w:type="dxa"/>
              <w:start w:w="120" w:type="dxa"/>
              <w:end w:w="120" w:type="dxa"/>
            </w:tcMar>
          </w:tcPr>
          <w:p>
            <w:pPr>
              <w:spacing w:after="0"/>
            </w:pPr>
            <w:r>
              <w:rPr>
                <w:rFonts w:ascii="Calibri" w:hAnsi="Calibri"/>
                <w:color w:val="203748"/>
                <w:sz w:val="19"/>
              </w:rPr>
              <w:t>Construcción</w:t>
            </w:r>
          </w:p>
        </w:tc>
        <w:tc>
          <w:tcPr>
            <w:tcW w:type="dxa" w:w="2900"/>
            <w:vAlign w:val="center"/>
            <w:tcMar>
              <w:top w:w="80" w:type="dxa"/>
              <w:bottom w:w="80" w:type="dxa"/>
              <w:start w:w="120" w:type="dxa"/>
              <w:end w:w="120" w:type="dxa"/>
            </w:tcMar>
          </w:tcPr>
          <w:p>
            <w:pPr>
              <w:spacing w:after="0"/>
            </w:pPr>
            <w:r>
              <w:rPr>
                <w:rFonts w:ascii="Calibri" w:hAnsi="Calibri"/>
                <w:color w:val="203748"/>
                <w:sz w:val="19"/>
              </w:rPr>
              <w:t>[build-system]</w:t>
            </w:r>
          </w:p>
        </w:tc>
        <w:tc>
          <w:tcPr>
            <w:tcW w:type="dxa" w:w="4560"/>
            <w:vAlign w:val="center"/>
            <w:tcMar>
              <w:top w:w="80" w:type="dxa"/>
              <w:bottom w:w="80" w:type="dxa"/>
              <w:start w:w="120" w:type="dxa"/>
              <w:end w:w="120" w:type="dxa"/>
            </w:tcMar>
          </w:tcPr>
          <w:p>
            <w:pPr>
              <w:spacing w:after="0"/>
            </w:pPr>
            <w:r>
              <w:rPr>
                <w:rFonts w:ascii="Calibri" w:hAnsi="Calibri"/>
                <w:color w:val="203748"/>
                <w:sz w:val="19"/>
              </w:rPr>
              <w:t>Construir e instalar el paquete con setuptools.</w:t>
            </w:r>
          </w:p>
        </w:tc>
      </w:tr>
      <w:tr>
        <w:tc>
          <w:tcPr>
            <w:tcW w:type="dxa" w:w="1900"/>
            <w:vAlign w:val="center"/>
            <w:tcMar>
              <w:top w:w="80" w:type="dxa"/>
              <w:bottom w:w="80" w:type="dxa"/>
              <w:start w:w="120" w:type="dxa"/>
              <w:end w:w="120" w:type="dxa"/>
            </w:tcMar>
          </w:tcPr>
          <w:p>
            <w:pPr>
              <w:spacing w:after="0"/>
            </w:pPr>
            <w:r>
              <w:rPr>
                <w:rFonts w:ascii="Calibri" w:hAnsi="Calibri"/>
                <w:color w:val="203748"/>
                <w:sz w:val="19"/>
              </w:rPr>
              <w:t>Producción</w:t>
            </w:r>
          </w:p>
        </w:tc>
        <w:tc>
          <w:tcPr>
            <w:tcW w:type="dxa" w:w="2900"/>
            <w:vAlign w:val="center"/>
            <w:tcMar>
              <w:top w:w="80" w:type="dxa"/>
              <w:bottom w:w="80" w:type="dxa"/>
              <w:start w:w="120" w:type="dxa"/>
              <w:end w:w="120" w:type="dxa"/>
            </w:tcMar>
          </w:tcPr>
          <w:p>
            <w:pPr>
              <w:spacing w:after="0"/>
            </w:pPr>
            <w:r>
              <w:rPr>
                <w:rFonts w:ascii="Calibri" w:hAnsi="Calibri"/>
                <w:color w:val="203748"/>
                <w:sz w:val="19"/>
              </w:rPr>
              <w:t>[project].dependencies</w:t>
            </w:r>
          </w:p>
        </w:tc>
        <w:tc>
          <w:tcPr>
            <w:tcW w:type="dxa" w:w="4560"/>
            <w:vAlign w:val="center"/>
            <w:tcMar>
              <w:top w:w="80" w:type="dxa"/>
              <w:bottom w:w="80" w:type="dxa"/>
              <w:start w:w="120" w:type="dxa"/>
              <w:end w:w="120" w:type="dxa"/>
            </w:tcMar>
          </w:tcPr>
          <w:p>
            <w:pPr>
              <w:spacing w:after="0"/>
            </w:pPr>
            <w:r>
              <w:rPr>
                <w:rFonts w:ascii="Calibri" w:hAnsi="Calibri"/>
                <w:color w:val="203748"/>
                <w:sz w:val="19"/>
              </w:rPr>
              <w:t>Ejecutar el comportamiento productivo.</w:t>
            </w:r>
          </w:p>
        </w:tc>
      </w:tr>
      <w:tr>
        <w:tc>
          <w:tcPr>
            <w:tcW w:type="dxa" w:w="1900"/>
            <w:vAlign w:val="center"/>
            <w:tcMar>
              <w:top w:w="80" w:type="dxa"/>
              <w:bottom w:w="80" w:type="dxa"/>
              <w:start w:w="120" w:type="dxa"/>
              <w:end w:w="120" w:type="dxa"/>
            </w:tcMar>
          </w:tcPr>
          <w:p>
            <w:pPr>
              <w:spacing w:after="0"/>
            </w:pPr>
            <w:r>
              <w:rPr>
                <w:rFonts w:ascii="Calibri" w:hAnsi="Calibri"/>
                <w:color w:val="203748"/>
                <w:sz w:val="19"/>
              </w:rPr>
              <w:t>Testing</w:t>
            </w:r>
          </w:p>
        </w:tc>
        <w:tc>
          <w:tcPr>
            <w:tcW w:type="dxa" w:w="2900"/>
            <w:vAlign w:val="center"/>
            <w:tcMar>
              <w:top w:w="80" w:type="dxa"/>
              <w:bottom w:w="80" w:type="dxa"/>
              <w:start w:w="120" w:type="dxa"/>
              <w:end w:w="120" w:type="dxa"/>
            </w:tcMar>
          </w:tcPr>
          <w:p>
            <w:pPr>
              <w:spacing w:after="0"/>
            </w:pPr>
            <w:r>
              <w:rPr>
                <w:rFonts w:ascii="Calibri" w:hAnsi="Calibri"/>
                <w:color w:val="203748"/>
                <w:sz w:val="19"/>
              </w:rPr>
              <w:t>[project.optional-dependencies].test</w:t>
            </w:r>
          </w:p>
        </w:tc>
        <w:tc>
          <w:tcPr>
            <w:tcW w:type="dxa" w:w="4560"/>
            <w:vAlign w:val="center"/>
            <w:tcMar>
              <w:top w:w="80" w:type="dxa"/>
              <w:bottom w:w="80" w:type="dxa"/>
              <w:start w:w="120" w:type="dxa"/>
              <w:end w:w="120" w:type="dxa"/>
            </w:tcMar>
          </w:tcPr>
          <w:p>
            <w:pPr>
              <w:spacing w:after="0"/>
            </w:pPr>
            <w:r>
              <w:rPr>
                <w:rFonts w:ascii="Calibri" w:hAnsi="Calibri"/>
                <w:color w:val="203748"/>
                <w:sz w:val="19"/>
              </w:rPr>
              <w:t>Probar el proyecto sin cargar producción.</w:t>
            </w:r>
          </w:p>
        </w:tc>
      </w:tr>
    </w:tbl>
    <w:p>
      <w:pPr>
        <w:pStyle w:val="Ttulo2"/>
      </w:pPr>
      <w:r>
        <w:t>Paso 1 — Declarar la herramienta de testing</w:t>
      </w:r>
    </w:p>
    <w:p>
      <w:r>
        <w:t>pytest se declara como dependencia opcional porque lo necesita el proceso de desarrollo, pero no el código productivo. El límite inferior 9 habilita subtests nativos; el límite superior evita adoptar automáticamente una futura versión mayor incompatible.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F7F8FA"/>
          </w:tcPr>
          <w:p>
            <w:pPr>
              <w:spacing w:after="0" w:line="252" w:lineRule="auto"/>
            </w:pPr>
            <w:r>
              <w:rPr>
                <w:rFonts w:ascii="Consolas" w:hAnsi="Consolas"/>
                <w:color w:val="202124"/>
                <w:sz w:val="18"/>
              </w:rPr>
              <w:t>[project.optional-dependencies]</w:t>
            </w:r>
            <w:r>
              <w:br/>
            </w:r>
            <w:r>
              <w:rPr>
                <w:rFonts w:ascii="Consolas" w:hAnsi="Consolas"/>
                <w:color w:val="202124"/>
                <w:sz w:val="18"/>
              </w:rPr>
              <w:t>test = [</w:t>
            </w:r>
            <w:r>
              <w:br/>
            </w:r>
            <w:r>
              <w:rPr>
                <w:rFonts w:ascii="Consolas" w:hAnsi="Consolas"/>
                <w:color w:val="202124"/>
                <w:sz w:val="18"/>
              </w:rPr>
              <w:t xml:space="preserve">    "pytest&gt;=9,&lt;10",</w:t>
            </w:r>
            <w:r>
              <w:br/>
            </w:r>
            <w:r>
              <w:rPr>
                <w:rFonts w:ascii="Consolas" w:hAnsi="Consolas"/>
                <w:color w:val="202124"/>
                <w:sz w:val="18"/>
              </w:rPr>
              <w:t>]</w:t>
            </w:r>
          </w:p>
        </w:tc>
      </w:tr>
    </w:tbl>
    <w:p>
      <w:pPr>
        <w:pStyle w:val="Ttulo2"/>
      </w:pPr>
      <w:r>
        <w:t>Paso 2 — Verificar antes de instalar</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F7F8FA"/>
          </w:tcPr>
          <w:p>
            <w:pPr>
              <w:spacing w:after="0" w:line="252" w:lineRule="auto"/>
            </w:pPr>
            <w:r>
              <w:rPr>
                <w:rFonts w:ascii="Consolas" w:hAnsi="Consolas"/>
                <w:color w:val="202124"/>
                <w:sz w:val="18"/>
              </w:rPr>
              <w:t>Get-Content pyproject.toml</w:t>
            </w:r>
            <w:r>
              <w:br/>
            </w:r>
            <w:r>
              <w:rPr>
                <w:rFonts w:ascii="Consolas" w:hAnsi="Consolas"/>
                <w:color w:val="202124"/>
                <w:sz w:val="18"/>
              </w:rPr>
              <w:t>python -m pip list</w:t>
            </w:r>
          </w:p>
        </w:tc>
      </w:tr>
    </w:tbl>
    <w:p>
      <w:r>
        <w:t>La primera orden comprueba la declaración. La segunda establece una línea base: antes de instalar, el entorno solo contenía pip.</w:t>
      </w:r>
    </w:p>
    <w:p>
      <w:pPr>
        <w:pStyle w:val="Ttulo2"/>
      </w:pPr>
      <w:r>
        <w:t>Paso 3 — Instalar en modo editable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F7F8FA"/>
          </w:tcPr>
          <w:p>
            <w:pPr>
              <w:spacing w:after="0" w:line="252" w:lineRule="auto"/>
            </w:pPr>
            <w:r>
              <w:rPr>
                <w:rFonts w:ascii="Consolas" w:hAnsi="Consolas"/>
                <w:color w:val="202124"/>
                <w:sz w:val="18"/>
              </w:rPr>
              <w:t>python -m pip install -e ".[test]"</w:t>
            </w:r>
          </w:p>
        </w:tc>
      </w:tr>
    </w:tbl>
    <w:tbl>
      <w:tblPr>
        <w:tblStyle w:val="Tablaconcuadrcula"/>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vAlign w:val="center"/>
            <w:tcMar>
              <w:top w:w="80" w:type="dxa"/>
              <w:bottom w:w="80" w:type="dxa"/>
              <w:start w:w="120" w:type="dxa"/>
              <w:end w:w="120" w:type="dxa"/>
            </w:tcMar>
          </w:tcPr>
          <w:p>
            <w:pPr>
              <w:spacing w:after="0"/>
            </w:pPr>
            <w:r>
              <w:rPr>
                <w:rFonts w:ascii="Calibri" w:hAnsi="Calibri"/>
                <w:b/>
                <w:color w:val="1F4D78"/>
                <w:sz w:val="20"/>
              </w:rPr>
              <w:t>Fragmento</w:t>
            </w:r>
          </w:p>
        </w:tc>
        <w:tc>
          <w:tcPr>
            <w:tcW w:type="dxa" w:w="7460"/>
            <w:shd w:fill="E8EEF5"/>
            <w:vAlign w:val="center"/>
            <w:tcMar>
              <w:top w:w="80" w:type="dxa"/>
              <w:bottom w:w="80" w:type="dxa"/>
              <w:start w:w="120" w:type="dxa"/>
              <w:end w:w="120" w:type="dxa"/>
            </w:tcMar>
          </w:tcPr>
          <w:p>
            <w:pPr>
              <w:spacing w:after="0"/>
            </w:pPr>
            <w:r>
              <w:rPr>
                <w:rFonts w:ascii="Calibri" w:hAnsi="Calibri"/>
                <w:b/>
                <w:color w:val="1F4D78"/>
                <w:sz w:val="20"/>
              </w:rPr>
              <w:t>Significado</w:t>
            </w:r>
          </w:p>
        </w:tc>
      </w:tr>
      <w:tr>
        <w:tc>
          <w:tcPr>
            <w:tcW w:type="dxa" w:w="1900"/>
            <w:vAlign w:val="center"/>
            <w:tcMar>
              <w:top w:w="80" w:type="dxa"/>
              <w:bottom w:w="80" w:type="dxa"/>
              <w:start w:w="120" w:type="dxa"/>
              <w:end w:w="120" w:type="dxa"/>
            </w:tcMar>
          </w:tcPr>
          <w:p>
            <w:pPr>
              <w:spacing w:after="0"/>
            </w:pPr>
            <w:r>
              <w:rPr>
                <w:rFonts w:ascii="Calibri" w:hAnsi="Calibri"/>
                <w:color w:val="203748"/>
                <w:sz w:val="19"/>
              </w:rPr>
              <w:t>python -m pip</w:t>
            </w:r>
          </w:p>
        </w:tc>
        <w:tc>
          <w:tcPr>
            <w:tcW w:type="dxa" w:w="7460"/>
            <w:vAlign w:val="center"/>
            <w:tcMar>
              <w:top w:w="80" w:type="dxa"/>
              <w:bottom w:w="80" w:type="dxa"/>
              <w:start w:w="120" w:type="dxa"/>
              <w:end w:w="120" w:type="dxa"/>
            </w:tcMar>
          </w:tcPr>
          <w:p>
            <w:pPr>
              <w:spacing w:after="0"/>
            </w:pPr>
            <w:r>
              <w:rPr>
                <w:rFonts w:ascii="Calibri" w:hAnsi="Calibri"/>
                <w:color w:val="203748"/>
                <w:sz w:val="19"/>
              </w:rPr>
              <w:t>Ejecuta pip mediante el intérprete activo y evita usar otro pip.</w:t>
            </w:r>
          </w:p>
        </w:tc>
      </w:tr>
      <w:tr>
        <w:tc>
          <w:tcPr>
            <w:tcW w:type="dxa" w:w="1900"/>
            <w:vAlign w:val="center"/>
            <w:tcMar>
              <w:top w:w="80" w:type="dxa"/>
              <w:bottom w:w="80" w:type="dxa"/>
              <w:start w:w="120" w:type="dxa"/>
              <w:end w:w="120" w:type="dxa"/>
            </w:tcMar>
          </w:tcPr>
          <w:p>
            <w:pPr>
              <w:spacing w:after="0"/>
            </w:pPr>
            <w:r>
              <w:rPr>
                <w:rFonts w:ascii="Calibri" w:hAnsi="Calibri"/>
                <w:color w:val="203748"/>
                <w:sz w:val="19"/>
              </w:rPr>
              <w:t>-e</w:t>
            </w:r>
          </w:p>
        </w:tc>
        <w:tc>
          <w:tcPr>
            <w:tcW w:type="dxa" w:w="7460"/>
            <w:vAlign w:val="center"/>
            <w:tcMar>
              <w:top w:w="80" w:type="dxa"/>
              <w:bottom w:w="80" w:type="dxa"/>
              <w:start w:w="120" w:type="dxa"/>
              <w:end w:w="120" w:type="dxa"/>
            </w:tcMar>
          </w:tcPr>
          <w:p>
            <w:pPr>
              <w:spacing w:after="0"/>
            </w:pPr>
            <w:r>
              <w:rPr>
                <w:rFonts w:ascii="Calibri" w:hAnsi="Calibri"/>
                <w:color w:val="203748"/>
                <w:sz w:val="19"/>
              </w:rPr>
              <w:t>Instala el proyecto de forma editable.</w:t>
            </w:r>
          </w:p>
        </w:tc>
      </w:tr>
      <w:tr>
        <w:tc>
          <w:tcPr>
            <w:tcW w:type="dxa" w:w="1900"/>
            <w:vAlign w:val="center"/>
            <w:tcMar>
              <w:top w:w="80" w:type="dxa"/>
              <w:bottom w:w="80" w:type="dxa"/>
              <w:start w:w="120" w:type="dxa"/>
              <w:end w:w="120" w:type="dxa"/>
            </w:tcMar>
          </w:tcPr>
          <w:p>
            <w:pPr>
              <w:spacing w:after="0"/>
            </w:pPr>
            <w:r>
              <w:rPr>
                <w:rFonts w:ascii="Calibri" w:hAnsi="Calibri"/>
                <w:color w:val="203748"/>
                <w:sz w:val="19"/>
              </w:rPr>
              <w:t>.</w:t>
            </w:r>
          </w:p>
        </w:tc>
        <w:tc>
          <w:tcPr>
            <w:tcW w:type="dxa" w:w="7460"/>
            <w:vAlign w:val="center"/>
            <w:tcMar>
              <w:top w:w="80" w:type="dxa"/>
              <w:bottom w:w="80" w:type="dxa"/>
              <w:start w:w="120" w:type="dxa"/>
              <w:end w:w="120" w:type="dxa"/>
            </w:tcMar>
          </w:tcPr>
          <w:p>
            <w:pPr>
              <w:spacing w:after="0"/>
            </w:pPr>
            <w:r>
              <w:rPr>
                <w:rFonts w:ascii="Calibri" w:hAnsi="Calibri"/>
                <w:color w:val="203748"/>
                <w:sz w:val="19"/>
              </w:rPr>
              <w:t>Usa el proyecto del directorio actual.</w:t>
            </w:r>
          </w:p>
        </w:tc>
      </w:tr>
      <w:tr>
        <w:tc>
          <w:tcPr>
            <w:tcW w:type="dxa" w:w="1900"/>
            <w:vAlign w:val="center"/>
            <w:tcMar>
              <w:top w:w="80" w:type="dxa"/>
              <w:bottom w:w="80" w:type="dxa"/>
              <w:start w:w="120" w:type="dxa"/>
              <w:end w:w="120" w:type="dxa"/>
            </w:tcMar>
          </w:tcPr>
          <w:p>
            <w:pPr>
              <w:spacing w:after="0"/>
            </w:pPr>
            <w:r>
              <w:rPr>
                <w:rFonts w:ascii="Calibri" w:hAnsi="Calibri"/>
                <w:color w:val="203748"/>
                <w:sz w:val="19"/>
              </w:rPr>
              <w:t>[test]</w:t>
            </w:r>
          </w:p>
        </w:tc>
        <w:tc>
          <w:tcPr>
            <w:tcW w:type="dxa" w:w="7460"/>
            <w:vAlign w:val="center"/>
            <w:tcMar>
              <w:top w:w="80" w:type="dxa"/>
              <w:bottom w:w="80" w:type="dxa"/>
              <w:start w:w="120" w:type="dxa"/>
              <w:end w:w="120" w:type="dxa"/>
            </w:tcMar>
          </w:tcPr>
          <w:p>
            <w:pPr>
              <w:spacing w:after="0"/>
            </w:pPr>
            <w:r>
              <w:rPr>
                <w:rFonts w:ascii="Calibri" w:hAnsi="Calibri"/>
                <w:color w:val="203748"/>
                <w:sz w:val="19"/>
              </w:rPr>
              <w:t>Añade el grupo opcional de herramientas de testing.</w:t>
            </w:r>
          </w:p>
        </w:tc>
      </w:tr>
    </w:tbl>
    <w:p>
      <w:pPr>
        <w:pStyle w:val="Ttulo2"/>
      </w:pPr>
      <w:r>
        <w:t>Paso 4 — Obtener evidencia</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F7F8FA"/>
          </w:tcPr>
          <w:p>
            <w:pPr>
              <w:spacing w:after="0" w:line="252" w:lineRule="auto"/>
            </w:pPr>
            <w:r>
              <w:rPr>
                <w:rFonts w:ascii="Consolas" w:hAnsi="Consolas"/>
                <w:color w:val="202124"/>
                <w:sz w:val="18"/>
              </w:rPr>
              <w:t>python -m pytest --version</w:t>
            </w:r>
            <w:r>
              <w:br/>
            </w:r>
            <w:r>
              <w:rPr>
                <w:rFonts w:ascii="Consolas" w:hAnsi="Consolas"/>
                <w:color w:val="202124"/>
                <w:sz w:val="18"/>
              </w:rPr>
              <w:t>python -m pip show testing-laboratory</w:t>
            </w:r>
            <w:r>
              <w:br/>
            </w:r>
            <w:r>
              <w:rPr>
                <w:rFonts w:ascii="Consolas" w:hAnsi="Consolas"/>
                <w:color w:val="202124"/>
                <w:sz w:val="18"/>
              </w:rPr>
              <w:t>python -m pip show pytest</w:t>
            </w:r>
          </w:p>
        </w:tc>
      </w:tr>
    </w:tbl>
    <w:tbl>
      <w:tblPr>
        <w:tblStyle w:val="Tablaconcuadrcula"/>
        <w:tblW w:type="dxa" w:w="9360"/>
        <w:jc w:val="left"/>
        <w:tblLayout w:type="fixed"/>
        <w:tblLook w:firstColumn="1" w:firstRow="1" w:lastColumn="0" w:lastRow="0" w:noHBand="0" w:noVBand="1" w:val="04A0"/>
        <w:tblInd w:w="120" w:type="dxa"/>
      </w:tblPr>
      <w:tblGrid>
        <w:gridCol w:w="3200"/>
        <w:gridCol w:w="6160"/>
      </w:tblGrid>
      <w:tr>
        <w:trPr>
          <w:tblHeader w:val="true"/>
        </w:trPr>
        <w:tc>
          <w:tcPr>
            <w:tcW w:type="dxa" w:w="3200"/>
            <w:shd w:fill="E8EEF5"/>
            <w:vAlign w:val="center"/>
            <w:tcMar>
              <w:top w:w="80" w:type="dxa"/>
              <w:bottom w:w="80" w:type="dxa"/>
              <w:start w:w="120" w:type="dxa"/>
              <w:end w:w="120" w:type="dxa"/>
            </w:tcMar>
          </w:tcPr>
          <w:p>
            <w:pPr>
              <w:spacing w:after="0"/>
            </w:pPr>
            <w:r>
              <w:rPr>
                <w:rFonts w:ascii="Calibri" w:hAnsi="Calibri"/>
                <w:b/>
                <w:color w:val="1F4D78"/>
                <w:sz w:val="20"/>
              </w:rPr>
              <w:t>Comprobación</w:t>
            </w:r>
          </w:p>
        </w:tc>
        <w:tc>
          <w:tcPr>
            <w:tcW w:type="dxa" w:w="6160"/>
            <w:shd w:fill="E8EEF5"/>
            <w:vAlign w:val="center"/>
            <w:tcMar>
              <w:top w:w="80" w:type="dxa"/>
              <w:bottom w:w="80" w:type="dxa"/>
              <w:start w:w="120" w:type="dxa"/>
              <w:end w:w="120" w:type="dxa"/>
            </w:tcMar>
          </w:tcPr>
          <w:p>
            <w:pPr>
              <w:spacing w:after="0"/>
            </w:pPr>
            <w:r>
              <w:rPr>
                <w:rFonts w:ascii="Calibri" w:hAnsi="Calibri"/>
                <w:b/>
                <w:color w:val="1F4D78"/>
                <w:sz w:val="20"/>
              </w:rPr>
              <w:t>Resultado observado</w:t>
            </w:r>
          </w:p>
        </w:tc>
      </w:tr>
      <w:tr>
        <w:tc>
          <w:tcPr>
            <w:tcW w:type="dxa" w:w="3200"/>
            <w:vAlign w:val="center"/>
            <w:tcMar>
              <w:top w:w="80" w:type="dxa"/>
              <w:bottom w:w="80" w:type="dxa"/>
              <w:start w:w="120" w:type="dxa"/>
              <w:end w:w="120" w:type="dxa"/>
            </w:tcMar>
          </w:tcPr>
          <w:p>
            <w:pPr>
              <w:spacing w:after="0"/>
            </w:pPr>
            <w:r>
              <w:rPr>
                <w:rFonts w:ascii="Calibri" w:hAnsi="Calibri"/>
                <w:color w:val="203748"/>
                <w:sz w:val="19"/>
              </w:rPr>
              <w:t>pytest</w:t>
            </w:r>
          </w:p>
        </w:tc>
        <w:tc>
          <w:tcPr>
            <w:tcW w:type="dxa" w:w="6160"/>
            <w:vAlign w:val="center"/>
            <w:tcMar>
              <w:top w:w="80" w:type="dxa"/>
              <w:bottom w:w="80" w:type="dxa"/>
              <w:start w:w="120" w:type="dxa"/>
              <w:end w:w="120" w:type="dxa"/>
            </w:tcMar>
          </w:tcPr>
          <w:p>
            <w:pPr>
              <w:spacing w:after="0"/>
            </w:pPr>
            <w:r>
              <w:rPr>
                <w:rFonts w:ascii="Calibri" w:hAnsi="Calibri"/>
                <w:color w:val="203748"/>
                <w:sz w:val="19"/>
              </w:rPr>
              <w:t>Versión 9.1.1.</w:t>
            </w:r>
          </w:p>
        </w:tc>
      </w:tr>
      <w:tr>
        <w:tc>
          <w:tcPr>
            <w:tcW w:type="dxa" w:w="3200"/>
            <w:vAlign w:val="center"/>
            <w:tcMar>
              <w:top w:w="80" w:type="dxa"/>
              <w:bottom w:w="80" w:type="dxa"/>
              <w:start w:w="120" w:type="dxa"/>
              <w:end w:w="120" w:type="dxa"/>
            </w:tcMar>
          </w:tcPr>
          <w:p>
            <w:pPr>
              <w:spacing w:after="0"/>
            </w:pPr>
            <w:r>
              <w:rPr>
                <w:rFonts w:ascii="Calibri" w:hAnsi="Calibri"/>
                <w:color w:val="203748"/>
                <w:sz w:val="19"/>
              </w:rPr>
              <w:t>Ubicación de pytest</w:t>
            </w:r>
          </w:p>
        </w:tc>
        <w:tc>
          <w:tcPr>
            <w:tcW w:type="dxa" w:w="6160"/>
            <w:vAlign w:val="center"/>
            <w:tcMar>
              <w:top w:w="80" w:type="dxa"/>
              <w:bottom w:w="80" w:type="dxa"/>
              <w:start w:w="120" w:type="dxa"/>
              <w:end w:w="120" w:type="dxa"/>
            </w:tcMar>
          </w:tcPr>
          <w:p>
            <w:pPr>
              <w:spacing w:after="0"/>
            </w:pPr>
            <w:r>
              <w:rPr>
                <w:rFonts w:ascii="Calibri" w:hAnsi="Calibri"/>
                <w:color w:val="203748"/>
                <w:sz w:val="19"/>
              </w:rPr>
              <w:t>.venv\Lib\site-packages.</w:t>
            </w:r>
          </w:p>
        </w:tc>
      </w:tr>
      <w:tr>
        <w:tc>
          <w:tcPr>
            <w:tcW w:type="dxa" w:w="3200"/>
            <w:vAlign w:val="center"/>
            <w:tcMar>
              <w:top w:w="80" w:type="dxa"/>
              <w:bottom w:w="80" w:type="dxa"/>
              <w:start w:w="120" w:type="dxa"/>
              <w:end w:w="120" w:type="dxa"/>
            </w:tcMar>
          </w:tcPr>
          <w:p>
            <w:pPr>
              <w:spacing w:after="0"/>
            </w:pPr>
            <w:r>
              <w:rPr>
                <w:rFonts w:ascii="Calibri" w:hAnsi="Calibri"/>
                <w:color w:val="203748"/>
                <w:sz w:val="19"/>
              </w:rPr>
              <w:t>testing-laboratory</w:t>
            </w:r>
          </w:p>
        </w:tc>
        <w:tc>
          <w:tcPr>
            <w:tcW w:type="dxa" w:w="6160"/>
            <w:vAlign w:val="center"/>
            <w:tcMar>
              <w:top w:w="80" w:type="dxa"/>
              <w:bottom w:w="80" w:type="dxa"/>
              <w:start w:w="120" w:type="dxa"/>
              <w:end w:w="120" w:type="dxa"/>
            </w:tcMar>
          </w:tcPr>
          <w:p>
            <w:pPr>
              <w:spacing w:after="0"/>
            </w:pPr>
            <w:r>
              <w:rPr>
                <w:rFonts w:ascii="Calibri" w:hAnsi="Calibri"/>
                <w:color w:val="203748"/>
                <w:sz w:val="19"/>
              </w:rPr>
              <w:t>Versión 0.1.0.</w:t>
            </w:r>
          </w:p>
        </w:tc>
      </w:tr>
      <w:tr>
        <w:tc>
          <w:tcPr>
            <w:tcW w:type="dxa" w:w="3200"/>
            <w:vAlign w:val="center"/>
            <w:tcMar>
              <w:top w:w="80" w:type="dxa"/>
              <w:bottom w:w="80" w:type="dxa"/>
              <w:start w:w="120" w:type="dxa"/>
              <w:end w:w="120" w:type="dxa"/>
            </w:tcMar>
          </w:tcPr>
          <w:p>
            <w:pPr>
              <w:spacing w:after="0"/>
            </w:pPr>
            <w:r>
              <w:rPr>
                <w:rFonts w:ascii="Calibri" w:hAnsi="Calibri"/>
                <w:color w:val="203748"/>
                <w:sz w:val="19"/>
              </w:rPr>
              <w:t>Modo editable</w:t>
            </w:r>
          </w:p>
        </w:tc>
        <w:tc>
          <w:tcPr>
            <w:tcW w:type="dxa" w:w="6160"/>
            <w:vAlign w:val="center"/>
            <w:tcMar>
              <w:top w:w="80" w:type="dxa"/>
              <w:bottom w:w="80" w:type="dxa"/>
              <w:start w:w="120" w:type="dxa"/>
              <w:end w:w="120" w:type="dxa"/>
            </w:tcMar>
          </w:tcPr>
          <w:p>
            <w:pPr>
              <w:spacing w:after="0"/>
            </w:pPr>
            <w:r>
              <w:rPr>
                <w:rFonts w:ascii="Calibri" w:hAnsi="Calibri"/>
                <w:color w:val="203748"/>
                <w:sz w:val="19"/>
              </w:rPr>
              <w:t>Apunta a la raíz local laboratorio_testing.</w:t>
            </w:r>
          </w:p>
        </w:tc>
      </w:tr>
      <w:tr>
        <w:tc>
          <w:tcPr>
            <w:tcW w:type="dxa" w:w="3200"/>
            <w:vAlign w:val="center"/>
            <w:tcMar>
              <w:top w:w="80" w:type="dxa"/>
              <w:bottom w:w="80" w:type="dxa"/>
              <w:start w:w="120" w:type="dxa"/>
              <w:end w:w="120" w:type="dxa"/>
            </w:tcMar>
          </w:tcPr>
          <w:p>
            <w:pPr>
              <w:spacing w:after="0"/>
            </w:pPr>
            <w:r>
              <w:rPr>
                <w:rFonts w:ascii="Calibri" w:hAnsi="Calibri"/>
                <w:color w:val="203748"/>
                <w:sz w:val="19"/>
              </w:rPr>
              <w:t>Dependencias productivas</w:t>
            </w:r>
          </w:p>
        </w:tc>
        <w:tc>
          <w:tcPr>
            <w:tcW w:type="dxa" w:w="6160"/>
            <w:vAlign w:val="center"/>
            <w:tcMar>
              <w:top w:w="80" w:type="dxa"/>
              <w:bottom w:w="80" w:type="dxa"/>
              <w:start w:w="120" w:type="dxa"/>
              <w:end w:w="120" w:type="dxa"/>
            </w:tcMar>
          </w:tcPr>
          <w:p>
            <w:pPr>
              <w:spacing w:after="0"/>
            </w:pPr>
            <w:r>
              <w:rPr>
                <w:rFonts w:ascii="Calibri" w:hAnsi="Calibri"/>
                <w:color w:val="203748"/>
                <w:sz w:val="19"/>
              </w:rPr>
              <w:t>Ninguna.</w:t>
            </w:r>
          </w:p>
        </w:tc>
      </w:tr>
    </w:tbl>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F4F6F9"/>
          </w:tcPr>
          <w:p>
            <w:pPr>
              <w:spacing w:after="0"/>
            </w:pPr>
            <w:r>
              <w:rPr>
                <w:rFonts w:ascii="Calibri" w:hAnsi="Calibri"/>
                <w:b/>
                <w:color w:val="1F4D78"/>
                <w:sz w:val="22"/>
              </w:rPr>
              <w:t xml:space="preserve">Conclusión. </w:t>
            </w:r>
            <w:r>
              <w:rPr>
                <w:rFonts w:ascii="Calibri" w:hAnsi="Calibri"/>
                <w:color w:val="203748"/>
                <w:sz w:val="22"/>
              </w:rPr>
              <w:t>La instalación no copia el código para cada cambio: el entorno referencia el proyecto local. pytest queda aislado como herramienta de testing y no pasa a ser una necesidad de producción.</w:t>
            </w:r>
          </w:p>
        </w:tc>
      </w:tr>
    </w:tbl>
    <w:p>
      <w:pPr>
        <w:pStyle w:val="Ttulo2"/>
      </w:pPr>
      <w:r>
        <w:t>Criterio de avance</w:t>
      </w:r>
    </w:p>
    <w:p>
      <w:r>
        <w:t>Puedes explicar por qué pytest no pertenece a dependencies, qué significa cada parte de python -m pip install -e ".[test]" y demostrar que tanto pytest como el paquete editable pertenecen a la .venv.</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bottom w:w="80" w:type="dxa"/>
              <w:start w:w="120" w:type="dxa"/>
              <w:end w:w="120" w:type="dxa"/>
            </w:tcMar>
            <w:shd w:fill="FFF7E6"/>
          </w:tcPr>
          <w:p>
            <w:pPr>
              <w:spacing w:after="0"/>
            </w:pPr>
            <w:r>
              <w:rPr>
                <w:rFonts w:ascii="Calibri" w:hAnsi="Calibri"/>
                <w:b/>
                <w:color w:val="1F4D78"/>
                <w:sz w:val="22"/>
              </w:rPr>
              <w:t xml:space="preserve">Punto de reanudación. </w:t>
            </w:r>
            <w:r>
              <w:rPr>
                <w:rFonts w:ascii="Calibri" w:hAnsi="Calibri"/>
                <w:color w:val="203748"/>
                <w:sz w:val="22"/>
              </w:rPr>
              <w:t>Módulo 5: crear una función productiva mínima y su primera prueba con Arrange, Act y Assert.</w:t>
            </w:r>
          </w:p>
        </w:tc>
      </w:tr>
    </w:tbl>
    <w:p w14:paraId="57809BDA" w14:textId="77777777">
      <w:pPr>
        <w:pStyle w:val="Ttulo1"/>
      </w:pPr>
      <w:r>
        <w:lastRenderedPageBreak/>
        <w:t>Módulo 5 — Primera función y primera prueba</w:t>
      </w:r>
    </w:p>
    <w:p>
      <w:pPr>
        <w:pStyle w:val="Citadestacada"/>
      </w:pPr>
      <w:r>
        <w:t>Aprendizaje consolidado. Una prueba automatizada expresa un contrato observable: prepara una situación, ejecuta un comportamiento y compara el resultado con una expectativa.</w:t>
      </w:r>
    </w:p>
    <w:p>
      <w:pPr>
        <w:pStyle w:val="Ttulo2"/>
      </w:pPr>
      <w:r>
        <w:t>Contrato protegido</w:t>
      </w:r>
    </w:p>
    <w:p>
      <w:r>
        <w:t>Dado el texto "  Hola  ", normalize_text debe eliminar los espacios exteriores y devolver el texto en minúsculas: "hola". La prueba no especifica todavía None, cadenas vacías, tipos no textuales ni reglas sobre espacios interiores.</w:t>
      </w:r>
    </w:p>
    <w:p>
      <w:pPr>
        <w:pStyle w:val="Ttulo2"/>
      </w:pPr>
      <w:r>
        <w:t>Paso 1 — Escribir primero la expectativa</w:t>
      </w:r>
    </w:p>
    <w:p>
      <w:pPr>
        <w:pStyle w:val="Sinespaciado"/>
        <w:spacing w:before="80" w:after="140"/>
        <w:ind w:left="160"/>
        <w:shd w:fill="F7F8FA"/>
      </w:pPr>
      <w:r>
        <w:rPr>
          <w:rFonts w:ascii="Consolas" w:hAnsi="Consolas"/>
          <w:color w:val="202124"/>
          <w:sz w:val="18"/>
        </w:rPr>
        <w:t>from testing_lab.core import normalize_text</w:t>
      </w:r>
      <w:r>
        <w:br/>
      </w:r>
      <w:r>
        <w:rPr>
          <w:rFonts w:ascii="Consolas" w:hAnsi="Consolas"/>
          <w:color w:val="202124"/>
          <w:sz w:val="18"/>
        </w:rPr>
      </w:r>
      <w:r>
        <w:br/>
      </w:r>
      <w:r>
        <w:rPr>
          <w:rFonts w:ascii="Consolas" w:hAnsi="Consolas"/>
          <w:color w:val="202124"/>
          <w:sz w:val="18"/>
        </w:rPr>
        <w:t>def test_normalize_text_removes_spaces_and_lowercases():</w:t>
      </w:r>
      <w:r>
        <w:br/>
      </w:r>
      <w:r>
        <w:rPr>
          <w:rFonts w:ascii="Consolas" w:hAnsi="Consolas"/>
          <w:color w:val="202124"/>
          <w:sz w:val="18"/>
        </w:rPr>
        <w:t xml:space="preserve">    # Arrange - prepara la situación</w:t>
      </w:r>
      <w:r>
        <w:br/>
      </w:r>
      <w:r>
        <w:rPr>
          <w:rFonts w:ascii="Consolas" w:hAnsi="Consolas"/>
          <w:color w:val="202124"/>
          <w:sz w:val="18"/>
        </w:rPr>
        <w:t xml:space="preserve">    value = "  Hola  "</w:t>
      </w:r>
      <w:r>
        <w:br/>
      </w:r>
      <w:r>
        <w:rPr>
          <w:rFonts w:ascii="Consolas" w:hAnsi="Consolas"/>
          <w:color w:val="202124"/>
          <w:sz w:val="18"/>
        </w:rPr>
      </w:r>
      <w:r>
        <w:br/>
      </w:r>
      <w:r>
        <w:rPr>
          <w:rFonts w:ascii="Consolas" w:hAnsi="Consolas"/>
          <w:color w:val="202124"/>
          <w:sz w:val="18"/>
        </w:rPr>
        <w:t xml:space="preserve">    # Act - ejecuta un único comportamiento</w:t>
      </w:r>
      <w:r>
        <w:br/>
      </w:r>
      <w:r>
        <w:rPr>
          <w:rFonts w:ascii="Consolas" w:hAnsi="Consolas"/>
          <w:color w:val="202124"/>
          <w:sz w:val="18"/>
        </w:rPr>
        <w:t xml:space="preserve">    result = normalize_text(value)</w:t>
      </w:r>
      <w:r>
        <w:br/>
      </w:r>
      <w:r>
        <w:rPr>
          <w:rFonts w:ascii="Consolas" w:hAnsi="Consolas"/>
          <w:color w:val="202124"/>
          <w:sz w:val="18"/>
        </w:rPr>
      </w:r>
      <w:r>
        <w:br/>
      </w:r>
      <w:r>
        <w:rPr>
          <w:rFonts w:ascii="Consolas" w:hAnsi="Consolas"/>
          <w:color w:val="202124"/>
          <w:sz w:val="18"/>
        </w:rPr>
        <w:t xml:space="preserve">    # Assert - compara lo observado con lo esperado</w:t>
      </w:r>
      <w:r>
        <w:br/>
      </w:r>
      <w:r>
        <w:rPr>
          <w:rFonts w:ascii="Consolas" w:hAnsi="Consolas"/>
          <w:color w:val="202124"/>
          <w:sz w:val="18"/>
        </w:rPr>
        <w:t xml:space="preserve">    assert result == "hola"</w:t>
      </w:r>
    </w:p>
    <w:p>
      <w:pPr>
        <w:pStyle w:val="Ttulo2"/>
      </w:pPr>
      <w:r>
        <w:t>Arrange, Act y Assert</w:t>
      </w:r>
    </w:p>
    <w:p>
      <w:pPr/>
      <w:r>
        <w:rPr>
          <w:b/>
        </w:rPr>
        <w:t xml:space="preserve">Fuente oficial de pytest: </w:t>
      </w:r>
      <w:hyperlink r:id="rId13">
        <w:r>
          <w:rPr>
            <w:color w:val="0563C1"/>
            <w:u w:val="single"/>
          </w:rPr>
          <w:t>Anatomía de una prueba</w:t>
        </w:r>
      </w:hyperlink>
    </w:p>
    <w:p>
      <w:pPr>
        <w:pStyle w:val="Listaconvietas"/>
      </w:pPr>
      <w:r>
        <w:t>Arrange: construye la entrada y el contexto necesarios.</w:t>
      </w:r>
    </w:p>
    <w:p>
      <w:pPr>
        <w:pStyle w:val="Listaconvietas"/>
      </w:pPr>
      <w:r>
        <w:t>Act: ejecuta una sola unidad de comportamiento.</w:t>
      </w:r>
    </w:p>
    <w:p>
      <w:pPr>
        <w:pStyle w:val="Listaconvietas"/>
      </w:pPr>
      <w:r>
        <w:t>Assert: expresa la regla que debe mantenerse.</w:t>
      </w:r>
    </w:p>
    <w:p>
      <w:pPr>
        <w:pStyle w:val="Ttulo2"/>
      </w:pPr>
      <w:r>
        <w:t>Paso 2 — Ejecutar antes de implementar</w:t>
      </w:r>
    </w:p>
    <w:p>
      <w:pPr>
        <w:pStyle w:val="Sinespaciado"/>
        <w:spacing w:before="80" w:after="140"/>
        <w:ind w:left="160"/>
        <w:shd w:fill="F7F8FA"/>
      </w:pPr>
      <w:r>
        <w:rPr>
          <w:rFonts w:ascii="Consolas" w:hAnsi="Consolas"/>
          <w:color w:val="202124"/>
          <w:sz w:val="18"/>
        </w:rPr>
        <w:t>python -m pytest tests/test_normalize.py -v</w:t>
      </w:r>
    </w:p>
    <w:p>
      <w:r>
        <w:t>La primera ejecución produjo un error de importación porque normalize_text todavía no existía. pytest estaba recogiendo el módulo de prueba; la prueba aún no había llegado a ejecutarse.</w:t>
      </w:r>
    </w:p>
    <w:p>
      <w:pPr>
        <w:pStyle w:val="Ttulo2"/>
      </w:pPr>
      <w:r>
        <w:t>ImportError frente a AssertionError</w:t>
      </w:r>
    </w:p>
    <w:p>
      <w:pPr/>
      <w:r>
        <w:rPr>
          <w:b/>
        </w:rPr>
        <w:t xml:space="preserve">Fuente oficial de pytest: </w:t>
      </w:r>
      <w:hyperlink r:id="rId14">
        <w:r>
          <w:rPr>
            <w:color w:val="0563C1"/>
            <w:u w:val="single"/>
          </w:rPr>
          <w:t>Escritura y reporte de assertions</w:t>
        </w:r>
      </w:hyperlink>
    </w:p>
    <w:p>
      <w:r>
        <w:t>ImportError ocurre durante la colección o carga de módulos: Python no puede localizar un módulo o nombre requerido y la prueba no se ejecuta.</w:t>
      </w:r>
    </w:p>
    <w:p>
      <w:r>
        <w:t>AssertionError ocurre durante la ejecución: el código produjo un valor, pero la condición del assert fue falsa. Si la condición es verdadera, assert no devuelve un resultado; la prueba continúa.</w:t>
      </w:r>
    </w:p>
    <w:p>
      <w:pPr>
        <w:pStyle w:val="Ttulo2"/>
      </w:pPr>
      <w:r>
        <w:t>Paso 3 — Implementar el comportamiento mínimo</w:t>
      </w:r>
    </w:p>
    <w:p>
      <w:pPr>
        <w:pStyle w:val="Sinespaciado"/>
        <w:spacing w:before="80" w:after="140"/>
        <w:ind w:left="160"/>
        <w:shd w:fill="F7F8FA"/>
      </w:pPr>
      <w:r>
        <w:rPr>
          <w:rFonts w:ascii="Consolas" w:hAnsi="Consolas"/>
          <w:color w:val="202124"/>
          <w:sz w:val="18"/>
        </w:rPr>
        <w:t>def normalize_text(value: str) -&gt; str:</w:t>
      </w:r>
      <w:r>
        <w:br/>
      </w:r>
      <w:r>
        <w:rPr>
          <w:rFonts w:ascii="Consolas" w:hAnsi="Consolas"/>
          <w:color w:val="202124"/>
          <w:sz w:val="18"/>
        </w:rPr>
        <w:t xml:space="preserve">    """Elimina espacios exteriores y convierte el texto a minúsculas."""</w:t>
      </w:r>
      <w:r>
        <w:br/>
      </w:r>
      <w:r>
        <w:rPr>
          <w:rFonts w:ascii="Consolas" w:hAnsi="Consolas"/>
          <w:color w:val="202124"/>
          <w:sz w:val="18"/>
        </w:rPr>
        <w:t xml:space="preserve">    return value.strip().lower()</w:t>
      </w:r>
    </w:p>
    <w:p>
      <w:r>
        <w:t>La implementación es deliberadamente pequeña: solo satisface el contrato existente. Añadir comportamientos no probados mezclaría decisiones todavía no discutidas.</w:t>
      </w:r>
    </w:p>
    <w:p>
      <w:pPr>
        <w:pStyle w:val="Ttulo2"/>
      </w:pPr>
      <w:r>
        <w:t>Paso 4 — Volver a ejecutar</w:t>
      </w:r>
    </w:p>
    <w:p>
      <w:pPr>
        <w:pStyle w:val="Sinespaciado"/>
        <w:spacing w:before="80" w:after="140"/>
        <w:ind w:left="160"/>
        <w:shd w:fill="F7F8FA"/>
      </w:pPr>
      <w:r>
        <w:rPr>
          <w:rFonts w:ascii="Consolas" w:hAnsi="Consolas"/>
          <w:color w:val="202124"/>
          <w:sz w:val="18"/>
        </w:rPr>
        <w:t>python -m pytest tests/test_normalize.py -v</w:t>
      </w:r>
    </w:p>
    <w:p>
      <w:pPr>
        <w:pStyle w:val="Ttulo2"/>
      </w:pPr>
      <w:r>
        <w:t>Evidencia observada</w:t>
      </w:r>
    </w:p>
    <w:p>
      <w:pPr>
        <w:pStyle w:val="Listaconvietas"/>
      </w:pPr>
      <w:r>
        <w:t>Python 3.14.6 ejecutado desde .venv.</w:t>
      </w:r>
    </w:p>
    <w:p>
      <w:pPr>
        <w:pStyle w:val="Listaconvietas"/>
      </w:pPr>
      <w:r>
        <w:t>pytest 9.1.1 y pluggy 1.6.0.</w:t>
      </w:r>
    </w:p>
    <w:p>
      <w:pPr>
        <w:pStyle w:val="Listaconvietas"/>
      </w:pPr>
      <w:r>
        <w:t>Raíz y configuración reconocidas desde pyproject.toml.</w:t>
      </w:r>
    </w:p>
    <w:p>
      <w:pPr>
        <w:pStyle w:val="Listaconvietas"/>
      </w:pPr>
      <w:r>
        <w:t>Una prueba recogida.</w:t>
      </w:r>
    </w:p>
    <w:p>
      <w:pPr>
        <w:pStyle w:val="Listaconvietas"/>
      </w:pPr>
      <w:r>
        <w:t>test_normalize_text_removes_spaces_and_lowercases: PASSED.</w:t>
      </w:r>
    </w:p>
    <w:p>
      <w:pPr>
        <w:pStyle w:val="Listaconvietas"/>
      </w:pPr>
      <w:r>
        <w:t>Resultado final: 1 passed.</w:t>
      </w:r>
    </w:p>
    <w:p>
      <w:pPr>
        <w:pStyle w:val="Ttulo2"/>
      </w:pPr>
      <w:r>
        <w:t>Ciclo rojo → verde</w:t>
      </w:r>
    </w:p>
    <w:p>
      <w:r>
        <w:t>Rojo significa que existe evidencia de una expectativa todavía incumplida o imposible de ejecutar. Verde significa que la implementación actual satisface la expectativa observada. Verde no demuestra que todos los comportamientos posibles estén especificados.</w:t>
      </w:r>
    </w:p>
    <w:p>
      <w:pPr>
        <w:pStyle w:val="Ttulo2"/>
      </w:pPr>
      <w:r>
        <w:t>Criterio de avance</w:t>
      </w:r>
    </w:p>
    <w:p>
      <w:r>
        <w:t>Puedes explicar el contrato protegido, localizar Arrange–Act–Assert y distinguir un error de importación de un fallo de expectativa.</w:t>
      </w:r>
    </w:p>
    <w:p>
      <w:pPr>
        <w:pStyle w:val="Citadestacada"/>
      </w:pPr>
      <w:r>
        <w:t>Punto de reanudación. Módulo 6: estudiar cómo pytest descubre pruebas, construye node IDs y clasifica los resultados de la ejecución.</w:t>
      </w:r>
    </w:p>
    <w:p w14:paraId="18266C2E" w14:textId="77777777">
      <w:pPr>
        <w:pStyle w:val="Ttulo1"/>
      </w:pPr>
      <w:r>
        <w:lastRenderedPageBreak/>
        <w:t>Módulo 6 — Descubrimiento, ejecución y fallo</w:t>
      </w:r>
    </w:p>
    <w:p>
      <w:pPr>
        <w:pStyle w:val="Citadestacada"/>
      </w:pPr>
      <w:r>
        <w:t>Aprendizaje consolidado. pytest primero descubre y organiza pruebas; después las ejecuta. Descubierta, ejecutada y superada son estados diferentes.</w:t>
      </w:r>
    </w:p>
    <w:p>
      <w:pPr>
        <w:pStyle w:val="Ttulo2"/>
      </w:pPr>
      <w:r>
        <w:t>Modelo mental</w:t>
      </w:r>
    </w:p>
    <w:p>
      <w:pPr>
        <w:pStyle w:val="Sinespaciado"/>
        <w:spacing w:before="80" w:after="140"/>
        <w:ind w:left="160"/>
        <w:shd w:fill="F7F8FA"/>
      </w:pPr>
      <w:r>
        <w:rPr>
          <w:rFonts w:ascii="Consolas" w:hAnsi="Consolas"/>
          <w:color w:val="202124"/>
          <w:sz w:val="18"/>
        </w:rPr>
        <w:t>Colección → ¿qué pruebas existen?</w:t>
      </w:r>
      <w:r>
        <w:br/>
      </w:r>
      <w:r>
        <w:rPr>
          <w:rFonts w:ascii="Consolas" w:hAnsi="Consolas"/>
          <w:color w:val="202124"/>
          <w:sz w:val="18"/>
        </w:rPr>
        <w:t>Node ID   → ¿cuál es su dirección?</w:t>
      </w:r>
      <w:r>
        <w:br/>
      </w:r>
      <w:r>
        <w:rPr>
          <w:rFonts w:ascii="Consolas" w:hAnsi="Consolas"/>
          <w:color w:val="202124"/>
          <w:sz w:val="18"/>
        </w:rPr>
        <w:t>Ejecución → ¿qué comportamiento producen?</w:t>
      </w:r>
      <w:r>
        <w:br/>
      </w:r>
      <w:r>
        <w:rPr>
          <w:rFonts w:ascii="Consolas" w:hAnsi="Consolas"/>
          <w:color w:val="202124"/>
          <w:sz w:val="18"/>
        </w:rPr>
        <w:t>Resultado → ¿cumplen la expectativa?</w:t>
      </w:r>
    </w:p>
    <w:p>
      <w:pPr>
        <w:pStyle w:val="Ttulo2"/>
      </w:pPr>
      <w:r>
        <w:t>1. Colección</w:t>
      </w:r>
    </w:p>
    <w:p>
      <w:r>
        <w:t>Durante la colección, pytest busca archivos y funciones que respetan sus convenciones y construye una lista de elementos ejecutables. El cuerpo de las pruebas todavía no se ejecuta.</w:t>
      </w:r>
    </w:p>
    <w:p>
      <w:pPr>
        <w:pStyle w:val="Sinespaciado"/>
        <w:spacing w:before="80" w:after="140"/>
        <w:ind w:left="160"/>
        <w:shd w:fill="F7F8FA"/>
      </w:pPr>
      <w:r>
        <w:rPr>
          <w:rFonts w:ascii="Consolas" w:hAnsi="Consolas"/>
          <w:color w:val="202124"/>
          <w:sz w:val="18"/>
        </w:rPr>
        <w:t>python -m pytest --collect-only -q</w:t>
      </w:r>
    </w:p>
    <w:p>
      <w:r>
        <w:t>La opción --collect-only permite inspeccionar la suite antes de ejecutarla. En el laboratorio se espera una prueba recogida.</w:t>
      </w:r>
    </w:p>
    <w:p>
      <w:pPr>
        <w:pStyle w:val="Ttulo2"/>
      </w:pPr>
      <w:r>
        <w:t>2. Convenciones de descubrimiento</w:t>
      </w:r>
    </w:p>
    <w:p>
      <w:pPr/>
      <w:r>
        <w:rPr>
          <w:b/>
        </w:rPr>
        <w:t xml:space="preserve">Fuente oficial de pytest: </w:t>
      </w:r>
      <w:hyperlink r:id="rId15">
        <w:r>
          <w:rPr>
            <w:color w:val="0563C1"/>
            <w:u w:val="single"/>
          </w:rPr>
          <w:t>Buenas prácticas y descubrimiento de pruebas</w:t>
        </w:r>
      </w:hyperlink>
    </w:p>
    <w:p>
      <w:pPr>
        <w:pStyle w:val="Listaconvietas"/>
      </w:pPr>
      <w:r>
        <w:t>Los archivos de prueba suelen llamarse test_*.py o *_test.py.</w:t>
      </w:r>
    </w:p>
    <w:p>
      <w:pPr>
        <w:pStyle w:val="Listaconvietas"/>
      </w:pPr>
      <w:r>
        <w:t>Las funciones de prueba comienzan por test_.</w:t>
      </w:r>
    </w:p>
    <w:p>
      <w:pPr>
        <w:pStyle w:val="Listaconvietas"/>
      </w:pPr>
      <w:r>
        <w:t>Una función check_normalize... no es recogida por la convención predeterminada.</w:t>
      </w:r>
    </w:p>
    <w:p>
      <w:pPr>
        <w:pStyle w:val="Listaconvietas"/>
      </w:pPr>
      <w:r>
        <w:t>Contener un assert no convierte por sí solo una función en prueba para pytest.</w:t>
      </w:r>
    </w:p>
    <w:p>
      <w:pPr>
        <w:pStyle w:val="Ttulo2"/>
      </w:pPr>
      <w:r>
        <w:t>3. Node ID</w:t>
      </w:r>
    </w:p>
    <w:p>
      <w:pPr/>
      <w:r>
        <w:rPr>
          <w:b/>
        </w:rPr>
        <w:t xml:space="preserve">Fuente oficial de pytest: </w:t>
      </w:r>
      <w:hyperlink r:id="rId16">
        <w:r>
          <w:rPr>
            <w:color w:val="0563C1"/>
            <w:u w:val="single"/>
          </w:rPr>
          <w:t>Invocación y selección mediante Node ID</w:t>
        </w:r>
      </w:hyperlink>
    </w:p>
    <w:p>
      <w:pPr>
        <w:pStyle w:val="Sinespaciado"/>
        <w:spacing w:before="80" w:after="140"/>
        <w:ind w:left="160"/>
        <w:shd w:fill="F7F8FA"/>
      </w:pPr>
      <w:r>
        <w:rPr>
          <w:rFonts w:ascii="Consolas" w:hAnsi="Consolas"/>
          <w:color w:val="202124"/>
          <w:sz w:val="18"/>
        </w:rPr>
        <w:t>tests/test_normalize.py::test_normalize_text_removes_spaces_and_lowercases</w:t>
      </w:r>
    </w:p>
    <w:p>
      <w:r>
        <w:t>El node ID es la dirección única de una prueba. Puede incluir archivo, clase, función y, cuando exista, el identificador de un caso parametrizado.</w:t>
      </w:r>
    </w:p>
    <w:p>
      <w:pPr>
        <w:pStyle w:val="Sinespaciado"/>
        <w:spacing w:before="80" w:after="140"/>
        <w:ind w:left="160"/>
        <w:shd w:fill="F7F8FA"/>
      </w:pPr>
      <w:r>
        <w:rPr>
          <w:rFonts w:ascii="Consolas" w:hAnsi="Consolas"/>
          <w:color w:val="202124"/>
          <w:sz w:val="18"/>
        </w:rPr>
        <w:t>python -m pytest "tests/test_normalize.py::test_normalize_text_removes_spaces_and_lowercases" -v</w:t>
      </w:r>
    </w:p>
    <w:p>
      <w:pPr>
        <w:pStyle w:val="Ttulo2"/>
      </w:pPr>
      <w:r>
        <w:t>4. Ejecución y resultado</w:t>
      </w:r>
    </w:p>
    <w:p>
      <w:r>
        <w:t>Después de recoger las pruebas, pytest ejecuta cada elemento. collected 1 item significa que encontró una unidad ejecutable; todavía no indica si su expectativa se cumplirá.</w:t>
      </w:r>
    </w:p>
    <w:p>
      <w:pPr>
        <w:pStyle w:val="Listaconvietas"/>
      </w:pPr>
      <w:r>
        <w:t>PASSED: la prueba terminó y la expectativa se cumplió.</w:t>
      </w:r>
    </w:p>
    <w:p>
      <w:pPr>
        <w:pStyle w:val="Listaconvietas"/>
      </w:pPr>
      <w:r>
        <w:t>FAILED: la prueba se ejecutó, pero una expectativa fue falsa.</w:t>
      </w:r>
    </w:p>
    <w:p>
      <w:pPr>
        <w:pStyle w:val="Listaconvietas"/>
      </w:pPr>
      <w:r>
        <w:t>ERROR: la preparación, importación o ejecución se interrumpió antes de completar la comprobación.</w:t>
      </w:r>
    </w:p>
    <w:p>
      <w:pPr>
        <w:pStyle w:val="Listaconvietas"/>
      </w:pPr>
      <w:r>
        <w:t>SKIPPED: una condición declarada evitó su ejecución.</w:t>
      </w:r>
    </w:p>
    <w:p>
      <w:pPr>
        <w:pStyle w:val="Ttulo2"/>
      </w:pPr>
      <w:r>
        <w:t>Incidencia real: intérprete global frente a .venv</w:t>
      </w:r>
    </w:p>
    <w:p>
      <w:pPr>
        <w:pStyle w:val="Sinespaciado"/>
        <w:spacing w:before="80" w:after="140"/>
        <w:ind w:left="160"/>
        <w:shd w:fill="F7F8FA"/>
      </w:pPr>
      <w:r>
        <w:rPr>
          <w:rFonts w:ascii="Consolas" w:hAnsi="Consolas"/>
          <w:color w:val="202124"/>
          <w:sz w:val="18"/>
        </w:rPr>
        <w:t>python -m pytest --colect-only -q</w:t>
      </w:r>
      <w:r>
        <w:br/>
      </w:r>
      <w:r>
        <w:rPr>
          <w:rFonts w:ascii="Consolas" w:hAnsi="Consolas"/>
          <w:color w:val="202124"/>
          <w:sz w:val="18"/>
        </w:rPr>
        <w:t>C:\Program Files\Python314\python.exe: No module named pytest</w:t>
      </w:r>
    </w:p>
    <w:p>
      <w:r>
        <w:t>La salida mostró que la .venv no estaba activada. El Python global no tenía pytest y, por tanto, pytest nunca llegó a procesar la opción, que además contenía la errata --colect-only.</w:t>
      </w:r>
    </w:p>
    <w:p>
      <w:pPr>
        <w:pStyle w:val="Ttulo2"/>
      </w:pPr>
      <w:r>
        <w:t>Secuencia correcta de diagnóstico</w:t>
      </w:r>
    </w:p>
    <w:p>
      <w:pPr>
        <w:pStyle w:val="Sinespaciado"/>
        <w:spacing w:before="80" w:after="140"/>
        <w:ind w:left="160"/>
        <w:shd w:fill="F7F8FA"/>
      </w:pPr>
      <w:r>
        <w:rPr>
          <w:rFonts w:ascii="Consolas" w:hAnsi="Consolas"/>
          <w:color w:val="202124"/>
          <w:sz w:val="18"/>
        </w:rPr>
        <w:t>.\.venv\Scripts\Activate.ps1</w:t>
      </w:r>
      <w:r>
        <w:br/>
      </w:r>
      <w:r>
        <w:rPr>
          <w:rFonts w:ascii="Consolas" w:hAnsi="Consolas"/>
          <w:color w:val="202124"/>
          <w:sz w:val="18"/>
        </w:rPr>
        <w:t>python -c "import sys; print(sys.executable)"</w:t>
      </w:r>
      <w:r>
        <w:br/>
      </w:r>
      <w:r>
        <w:rPr>
          <w:rFonts w:ascii="Consolas" w:hAnsi="Consolas"/>
          <w:color w:val="202124"/>
          <w:sz w:val="18"/>
        </w:rPr>
        <w:t>python -m pytest --collect-only -q</w:t>
      </w:r>
    </w:p>
    <w:p>
      <w:pPr>
        <w:pStyle w:val="Listaconnmeros"/>
      </w:pPr>
      <w:r>
        <w:t>Primero comprobar qué intérprete ejecuta el comando.</w:t>
      </w:r>
    </w:p>
    <w:p>
      <w:pPr>
        <w:pStyle w:val="Listaconnmeros"/>
      </w:pPr>
      <w:r>
        <w:t>Después comprobar que pytest está instalado en ese entorno.</w:t>
      </w:r>
    </w:p>
    <w:p>
      <w:pPr>
        <w:pStyle w:val="Listaconnmeros"/>
      </w:pPr>
      <w:r>
        <w:t>Finalmente corregir y evaluar las opciones de pytest.</w:t>
      </w:r>
    </w:p>
    <w:p>
      <w:pPr>
        <w:pStyle w:val="Ttulo2"/>
      </w:pPr>
      <w:r>
        <w:t>Solución teórica</w:t>
      </w:r>
    </w:p>
    <w:p>
      <w:r>
        <w:t>Colección identifica las pruebas; ejecución llama a las pruebas recogidas. El node ID identifica de forma única una prueba. check_normalize no se descubre porque no comienza por test_. collected 1 item confirma una prueba recogida, no una prueba superada.</w:t>
      </w:r>
    </w:p>
    <w:p>
      <w:pPr>
        <w:pStyle w:val="Ttulo2"/>
      </w:pPr>
      <w:r>
        <w:t>Criterio de avance</w:t>
      </w:r>
    </w:p>
    <w:p>
      <w:r>
        <w:t>Puedes diferenciar colección, ejecución y resultado; interpretar un node ID; explicar por qué una función no fue descubierta y verificar el intérprete antes de diagnosticar pytest.</w:t>
      </w:r>
    </w:p>
    <w:p>
      <w:pPr>
        <w:pStyle w:val="Citadestacada"/>
      </w:pPr>
      <w:r>
        <w:t>Punto de reanudación. Módulo 7: diseñar casos mediante particiones de equivalencia y valores límite.</w:t>
      </w:r>
    </w:p>
    <w:p w14:paraId="0F86A989" w14:textId="77777777">
      <w:pPr>
        <w:pStyle w:val="Ttulo1"/>
      </w:pPr>
      <w:r>
        <w:lastRenderedPageBreak/>
        <w:t>Módulo 7 — Particiones y valores límite</w:t>
      </w:r>
    </w:p>
    <w:p>
      <w:pPr>
        <w:pStyle w:val="Citadestacada"/>
      </w:pPr>
      <w:r>
        <w:t>Aprendizaje en curso. Las particiones agrupan entradas que deberían recibir el mismo tratamiento; los valores límite observan exactamente dónde cambia una regla.</w:t>
      </w:r>
    </w:p>
    <w:p>
      <w:pPr>
        <w:pStyle w:val="Ttulo2"/>
      </w:pPr>
      <w:r>
        <w:t>Contrato de classify_score</w:t>
      </w:r>
    </w:p>
    <w:p>
      <w:pPr>
        <w:pStyle w:val="Sinespaciado"/>
        <w:spacing w:before="80" w:after="140"/>
        <w:ind w:left="160"/>
        <w:shd w:fill="F7F8FA"/>
      </w:pPr>
      <w:r>
        <w:rPr>
          <w:rFonts w:ascii="Consolas" w:hAnsi="Consolas"/>
          <w:color w:val="202124"/>
          <w:sz w:val="18"/>
        </w:rPr>
        <w:t>0..49   -&gt; insuficiente</w:t>
      </w:r>
      <w:r>
        <w:br/>
      </w:r>
      <w:r>
        <w:rPr>
          <w:rFonts w:ascii="Consolas" w:hAnsi="Consolas"/>
          <w:color w:val="202124"/>
          <w:sz w:val="18"/>
        </w:rPr>
        <w:t>50..69  -&gt; aprobado</w:t>
      </w:r>
      <w:r>
        <w:br/>
      </w:r>
      <w:r>
        <w:rPr>
          <w:rFonts w:ascii="Consolas" w:hAnsi="Consolas"/>
          <w:color w:val="202124"/>
          <w:sz w:val="18"/>
        </w:rPr>
        <w:t>70..89  -&gt; notable</w:t>
      </w:r>
      <w:r>
        <w:br/>
      </w:r>
      <w:r>
        <w:rPr>
          <w:rFonts w:ascii="Consolas" w:hAnsi="Consolas"/>
          <w:color w:val="202124"/>
          <w:sz w:val="18"/>
        </w:rPr>
        <w:t>90..100 -&gt; excelente</w:t>
      </w:r>
    </w:p>
    <w:p>
      <w:r>
        <w:t>Cada intervalo es una partición de equivalencia. Si la implementación es correcta, los valores interiores de una misma partición recorren el mismo camino lógico.</w:t>
      </w:r>
    </w:p>
    <w:p>
      <w:pPr>
        <w:pStyle w:val="Ttulo2"/>
      </w:pPr>
      <w:r>
        <w:t>Valores límite seleccionados</w:t>
      </w:r>
    </w:p>
    <w:p>
      <w:pPr>
        <w:pStyle w:val="Listaconvietas"/>
      </w:pPr>
      <w:r>
        <w:t>0 y 100 representan los extremos admitidos.</w:t>
      </w:r>
    </w:p>
    <w:p>
      <w:pPr>
        <w:pStyle w:val="Listaconvietas"/>
      </w:pPr>
      <w:r>
        <w:t>49 y 50 observan ambos lados del primer cambio.</w:t>
      </w:r>
    </w:p>
    <w:p>
      <w:pPr>
        <w:pStyle w:val="Listaconvietas"/>
      </w:pPr>
      <w:r>
        <w:t>69 y 70 observan ambos lados del segundo cambio.</w:t>
      </w:r>
    </w:p>
    <w:p>
      <w:pPr>
        <w:pStyle w:val="Listaconvietas"/>
      </w:pPr>
      <w:r>
        <w:t>89 y 90 observan ambos lados del tercer cambio.</w:t>
      </w:r>
    </w:p>
    <w:p>
      <w:pPr>
        <w:pStyle w:val="Ttulo2"/>
      </w:pPr>
      <w:r>
        <w:t>Pruebas explícitas antes de parametrizar</w:t>
      </w:r>
    </w:p>
    <w:p>
      <w:r>
        <w:t>Se mantienen ocho funciones de prueba deliberadamente repetitivas. Esta forma hace visible cada frontera y permitirá comprender en el módulo 8 qué problema resuelve la parametrización.</w:t>
      </w:r>
    </w:p>
    <w:p>
      <w:pPr>
        <w:pStyle w:val="Sinespaciado"/>
        <w:spacing w:before="80" w:after="140"/>
        <w:ind w:left="160"/>
        <w:shd w:fill="F7F8FA"/>
      </w:pPr>
      <w:r>
        <w:rPr>
          <w:rFonts w:ascii="Consolas" w:hAnsi="Consolas"/>
          <w:color w:val="202124"/>
          <w:sz w:val="18"/>
        </w:rPr>
        <w:t>def test_score_49_is_insufficient():</w:t>
      </w:r>
      <w:r>
        <w:br/>
      </w:r>
      <w:r>
        <w:rPr>
          <w:rFonts w:ascii="Consolas" w:hAnsi="Consolas"/>
          <w:color w:val="202124"/>
          <w:sz w:val="18"/>
        </w:rPr>
        <w:t xml:space="preserve">    assert classify_score(49) == "insuficiente"</w:t>
      </w:r>
      <w:r>
        <w:br/>
      </w:r>
      <w:r>
        <w:rPr>
          <w:rFonts w:ascii="Consolas" w:hAnsi="Consolas"/>
          <w:color w:val="202124"/>
          <w:sz w:val="18"/>
        </w:rPr>
      </w:r>
      <w:r>
        <w:br/>
      </w:r>
      <w:r>
        <w:rPr>
          <w:rFonts w:ascii="Consolas" w:hAnsi="Consolas"/>
          <w:color w:val="202124"/>
          <w:sz w:val="18"/>
        </w:rPr>
        <w:t>def test_score_50_is_passed():</w:t>
      </w:r>
      <w:r>
        <w:br/>
      </w:r>
      <w:r>
        <w:rPr>
          <w:rFonts w:ascii="Consolas" w:hAnsi="Consolas"/>
          <w:color w:val="202124"/>
          <w:sz w:val="18"/>
        </w:rPr>
        <w:t xml:space="preserve">    assert classify_score(50) == "aprobado"</w:t>
      </w:r>
    </w:p>
    <w:p>
      <w:pPr>
        <w:pStyle w:val="Ttulo2"/>
      </w:pPr>
      <w:r>
        <w:t>Implementación actual</w:t>
      </w:r>
    </w:p>
    <w:p>
      <w:pPr>
        <w:pStyle w:val="Sinespaciado"/>
        <w:spacing w:before="80" w:after="140"/>
        <w:ind w:left="160"/>
        <w:shd w:fill="F7F8FA"/>
      </w:pPr>
      <w:r>
        <w:rPr>
          <w:rFonts w:ascii="Consolas" w:hAnsi="Consolas"/>
          <w:color w:val="202124"/>
          <w:sz w:val="18"/>
        </w:rPr>
        <w:t>def classify_score(score: int) -&gt; str:</w:t>
      </w:r>
      <w:r>
        <w:br/>
      </w:r>
      <w:r>
        <w:rPr>
          <w:rFonts w:ascii="Consolas" w:hAnsi="Consolas"/>
          <w:color w:val="202124"/>
          <w:sz w:val="18"/>
        </w:rPr>
        <w:t xml:space="preserve">    """Clasifica una puntuacion valida comprendida entre 0 y 100."""</w:t>
      </w:r>
      <w:r>
        <w:br/>
      </w:r>
      <w:r>
        <w:rPr>
          <w:rFonts w:ascii="Consolas" w:hAnsi="Consolas"/>
          <w:color w:val="202124"/>
          <w:sz w:val="18"/>
        </w:rPr>
        <w:t xml:space="preserve">    if score &lt; 50:</w:t>
      </w:r>
      <w:r>
        <w:br/>
      </w:r>
      <w:r>
        <w:rPr>
          <w:rFonts w:ascii="Consolas" w:hAnsi="Consolas"/>
          <w:color w:val="202124"/>
          <w:sz w:val="18"/>
        </w:rPr>
        <w:t xml:space="preserve">        return "insuficiente"</w:t>
      </w:r>
      <w:r>
        <w:br/>
      </w:r>
      <w:r>
        <w:rPr>
          <w:rFonts w:ascii="Consolas" w:hAnsi="Consolas"/>
          <w:color w:val="202124"/>
          <w:sz w:val="18"/>
        </w:rPr>
      </w:r>
      <w:r>
        <w:br/>
      </w:r>
      <w:r>
        <w:rPr>
          <w:rFonts w:ascii="Consolas" w:hAnsi="Consolas"/>
          <w:color w:val="202124"/>
          <w:sz w:val="18"/>
        </w:rPr>
        <w:t xml:space="preserve">    if score &lt; 70:</w:t>
      </w:r>
      <w:r>
        <w:br/>
      </w:r>
      <w:r>
        <w:rPr>
          <w:rFonts w:ascii="Consolas" w:hAnsi="Consolas"/>
          <w:color w:val="202124"/>
          <w:sz w:val="18"/>
        </w:rPr>
        <w:t xml:space="preserve">        return "aprobado"</w:t>
      </w:r>
      <w:r>
        <w:br/>
      </w:r>
      <w:r>
        <w:rPr>
          <w:rFonts w:ascii="Consolas" w:hAnsi="Consolas"/>
          <w:color w:val="202124"/>
          <w:sz w:val="18"/>
        </w:rPr>
      </w:r>
      <w:r>
        <w:br/>
      </w:r>
      <w:r>
        <w:rPr>
          <w:rFonts w:ascii="Consolas" w:hAnsi="Consolas"/>
          <w:color w:val="202124"/>
          <w:sz w:val="18"/>
        </w:rPr>
        <w:t xml:space="preserve">    if score &lt; 90:</w:t>
      </w:r>
      <w:r>
        <w:br/>
      </w:r>
      <w:r>
        <w:rPr>
          <w:rFonts w:ascii="Consolas" w:hAnsi="Consolas"/>
          <w:color w:val="202124"/>
          <w:sz w:val="18"/>
        </w:rPr>
        <w:t xml:space="preserve">        return "notable"</w:t>
      </w:r>
      <w:r>
        <w:br/>
      </w:r>
      <w:r>
        <w:rPr>
          <w:rFonts w:ascii="Consolas" w:hAnsi="Consolas"/>
          <w:color w:val="202124"/>
          <w:sz w:val="18"/>
        </w:rPr>
      </w:r>
      <w:r>
        <w:br/>
      </w:r>
      <w:r>
        <w:rPr>
          <w:rFonts w:ascii="Consolas" w:hAnsi="Consolas"/>
          <w:color w:val="202124"/>
          <w:sz w:val="18"/>
        </w:rPr>
        <w:t xml:space="preserve">    return "excelente"</w:t>
      </w:r>
    </w:p>
    <w:p>
      <w:pPr>
        <w:pStyle w:val="Ttulo2"/>
      </w:pPr>
      <w:r>
        <w:t>Incidencia de descubrimiento</w:t>
      </w:r>
    </w:p>
    <w:p>
      <w:pPr>
        <w:pStyle w:val="Sinespaciado"/>
        <w:spacing w:before="80" w:after="140"/>
        <w:ind w:left="160"/>
        <w:shd w:fill="F7F8FA"/>
      </w:pPr>
      <w:r>
        <w:rPr>
          <w:rFonts w:ascii="Consolas" w:hAnsi="Consolas"/>
          <w:color w:val="202124"/>
          <w:sz w:val="18"/>
        </w:rPr>
        <w:t>tests/classify.py       # no descubierto</w:t>
      </w:r>
      <w:r>
        <w:br/>
      </w:r>
      <w:r>
        <w:rPr>
          <w:rFonts w:ascii="Consolas" w:hAnsi="Consolas"/>
          <w:color w:val="202124"/>
          <w:sz w:val="18"/>
        </w:rPr>
        <w:t>tests/test_classify.py  # descubierto</w:t>
      </w:r>
    </w:p>
    <w:p>
      <w:r>
        <w:t>La primera ejecución de la suite recogió solo test_normalize.py porque el archivo nuevo se llamó classify.py. Renombrarlo a test_classify.py lo hizo compatible con la convención test_*.py. Este incidente conecta el diseño de casos del módulo 7 con el descubrimiento aprendido en el módulo 6.</w:t>
      </w:r>
    </w:p>
    <w:p>
      <w:pPr>
        <w:pStyle w:val="Ttulo2"/>
      </w:pPr>
      <w:r>
        <w:t>Solución teórica</w:t>
      </w:r>
    </w:p>
    <w:p>
      <w:r>
        <w:t>48 aporta normalmente menos información que 49 porque ambos pertenecen a la misma partición y 49 está junto al cambio. Las pruebas 49/50 detectan un error como score &lt;= 50, porque 50 sería clasificado incorrectamente como insuficiente.</w:t>
      </w:r>
    </w:p>
    <w:p>
      <w:r>
        <w:t>-1 y 101 todavía no se prueban porque antes debemos decidir su contrato: excepción, valor especial u otra política. La expectativa se escribe después de decidir el comportamiento observable.</w:t>
      </w:r>
    </w:p>
    <w:p>
      <w:r>
        <w:t>Las ocho pruebas duplican estructura y dificultan ver la tabla de decisiones como una unidad. La parametrización separará el cuerpo de la prueba de los datos sin perder casos independientes.</w:t>
      </w:r>
    </w:p>
    <w:p>
      <w:pPr>
        <w:pStyle w:val="Ttulo2"/>
      </w:pPr>
      <w:r>
        <w:t>Modelo mental</w:t>
      </w:r>
    </w:p>
    <w:p>
      <w:pPr>
        <w:pStyle w:val="Sinespaciado"/>
        <w:spacing w:before="80" w:after="140"/>
        <w:ind w:left="160"/>
        <w:shd w:fill="F7F8FA"/>
      </w:pPr>
      <w:r>
        <w:rPr>
          <w:rFonts w:ascii="Consolas" w:hAnsi="Consolas"/>
          <w:color w:val="202124"/>
          <w:sz w:val="18"/>
        </w:rPr>
        <w:t>Particiones -&gt; grupos de comportamiento equivalente</w:t>
      </w:r>
      <w:r>
        <w:br/>
      </w:r>
      <w:r>
        <w:rPr>
          <w:rFonts w:ascii="Consolas" w:hAnsi="Consolas"/>
          <w:color w:val="202124"/>
          <w:sz w:val="18"/>
        </w:rPr>
        <w:t>Limites     -&gt; puntos donde cambia la regla</w:t>
      </w:r>
      <w:r>
        <w:br/>
      </w:r>
      <w:r>
        <w:rPr>
          <w:rFonts w:ascii="Consolas" w:hAnsi="Consolas"/>
          <w:color w:val="202124"/>
          <w:sz w:val="18"/>
        </w:rPr>
        <w:t>Casos       -&gt; representantes elegidos por su informacion</w:t>
      </w:r>
    </w:p>
    <w:p>
      <w:pPr>
        <w:pStyle w:val="Ttulo2"/>
      </w:pPr>
      <w:r>
        <w:t>Estado y criterio de cierre</w:t>
      </w:r>
    </w:p>
    <w:p>
      <w:r>
        <w:t>La implementación y las ocho pruebas existen. El módulo quedará cerrado cuando se comparta la evidencia de ejecución: ocho pruebas de clasificación y nueve pruebas en la suite completa.</w:t>
      </w:r>
    </w:p>
    <w:p>
      <w:pPr>
        <w:pStyle w:val="Citadestacada"/>
      </w:pPr>
      <w:r>
        <w:t>Punto de reanudación. Ejecutar test_classify.py y la suite completa; después comenzar el módulo 8 sobre parametrización.</w:t>
      </w:r>
    </w:p>
    <w:p w14:paraId="7321D0E5" w14:textId="77777777">
      <w:pPr>
        <w:pStyle w:val="Ttulo1"/>
      </w:pPr>
      <w:r>
        <w:lastRenderedPageBreak/>
        <w:t>Módulo 8 — Parametrización y subtests</w:t>
      </w:r>
    </w:p>
    <w:tbl>
      <w:tblPr>
        <w:tblW w:w="9360" w:type="dxa"/>
        <w:tblInd w:w="120" w:type="dxa"/>
        <w:tblLayout w:type="fixed"/>
        <w:tblLook w:val="04A0" w:firstRow="1" w:lastRow="0" w:firstColumn="1" w:lastColumn="0" w:noHBand="0" w:noVBand="1"/>
      </w:tblPr>
      <w:tblGrid>
        <w:gridCol w:w="9360"/>
      </w:tblGrid>
      <w:tr w14:paraId="0A2D16F2" w14:textId="77777777">
        <w:tc>
          <w:tcPr>
            <w:tcW w:w="9360" w:type="dxa"/>
            <w:shd w:val="clear" w:color="auto" w:fill="F4F6F9"/>
            <w:tcMar>
              <w:top w:w="80" w:type="dxa"/>
              <w:left w:w="120" w:type="dxa"/>
              <w:bottom w:w="80" w:type="dxa"/>
              <w:right w:w="120" w:type="dxa"/>
            </w:tcMar>
            <w:vAlign w:val="center"/>
          </w:tcPr>
          <w:p w14:paraId="7357CBA9" w14:textId="77777777">
            <w:pPr>
              <w:spacing w:after="0"/>
            </w:pPr>
            <w:r>
              <w:rPr>
                <w:b/>
                <w:color w:val="1F4D78"/>
              </w:rPr>
              <w:t xml:space="preserve">Aprendizaje nuevo. </w:t>
            </w:r>
            <w:r>
              <w:t>Parametrize genera pruebas durante la colección; los subtests agrupan comprobaciones creadas durante la ejecución.</w:t>
            </w:r>
          </w:p>
        </w:tc>
      </w:tr>
    </w:tbl>
    <w:tbl>
      <w:tblPr>
        <w:tblStyle w:val="Tablaconcuadrcula"/>
        <w:tblW w:w="9360" w:type="dxa"/>
        <w:tblInd w:w="120" w:type="dxa"/>
        <w:tblLayout w:type="fixed"/>
        <w:tblLook w:val="04A0" w:firstRow="1" w:lastRow="0" w:firstColumn="1" w:lastColumn="0" w:noHBand="0" w:noVBand="1"/>
      </w:tblPr>
      <w:tblGrid>
        <w:gridCol w:w="1900"/>
        <w:gridCol w:w="7460"/>
      </w:tblGrid>
      <w:tr w14:paraId="0CF9284A" w14:textId="77777777">
        <w:trPr>
          <w:tblHeader/>
        </w:trPr>
        <w:tc>
          <w:tcPr>
            <w:tcW w:w="1900" w:type="dxa"/>
            <w:shd w:val="clear" w:color="auto" w:fill="E8EEF5"/>
            <w:tcMar>
              <w:top w:w="80" w:type="dxa"/>
              <w:left w:w="120" w:type="dxa"/>
              <w:bottom w:w="80" w:type="dxa"/>
              <w:right w:w="120" w:type="dxa"/>
            </w:tcMar>
            <w:vAlign w:val="center"/>
          </w:tcPr>
          <w:p w14:paraId="7310F987" w14:textId="77777777">
            <w:pPr>
              <w:spacing w:after="0"/>
            </w:pPr>
            <w:r>
              <w:rPr>
                <w:b/>
                <w:color w:val="1F4D78"/>
                <w:sz w:val="20"/>
              </w:rPr>
              <w:t>Pregunta</w:t>
            </w:r>
          </w:p>
        </w:tc>
        <w:tc>
          <w:tcPr>
            <w:tcW w:w="7460" w:type="dxa"/>
            <w:shd w:val="clear" w:color="auto" w:fill="E8EEF5"/>
            <w:tcMar>
              <w:top w:w="80" w:type="dxa"/>
              <w:left w:w="120" w:type="dxa"/>
              <w:bottom w:w="80" w:type="dxa"/>
              <w:right w:w="120" w:type="dxa"/>
            </w:tcMar>
            <w:vAlign w:val="center"/>
          </w:tcPr>
          <w:p w14:paraId="6D41B63D" w14:textId="77777777">
            <w:pPr>
              <w:spacing w:after="0"/>
            </w:pPr>
            <w:r>
              <w:rPr>
                <w:b/>
                <w:color w:val="1F4D78"/>
                <w:sz w:val="20"/>
              </w:rPr>
              <w:t>Respuesta</w:t>
            </w:r>
          </w:p>
        </w:tc>
      </w:tr>
      <w:tr w14:paraId="541492BE" w14:textId="77777777">
        <w:tc>
          <w:tcPr>
            <w:tcW w:w="1900" w:type="dxa"/>
            <w:tcMar>
              <w:top w:w="80" w:type="dxa"/>
              <w:left w:w="120" w:type="dxa"/>
              <w:bottom w:w="80" w:type="dxa"/>
              <w:right w:w="120" w:type="dxa"/>
            </w:tcMar>
            <w:vAlign w:val="center"/>
          </w:tcPr>
          <w:p w14:paraId="4D8B6889" w14:textId="77777777">
            <w:pPr>
              <w:spacing w:after="0"/>
            </w:pPr>
            <w:r>
              <w:rPr>
                <w:sz w:val="19"/>
              </w:rPr>
              <w:t>Qué</w:t>
            </w:r>
          </w:p>
        </w:tc>
        <w:tc>
          <w:tcPr>
            <w:tcW w:w="7460" w:type="dxa"/>
            <w:tcMar>
              <w:top w:w="80" w:type="dxa"/>
              <w:left w:w="120" w:type="dxa"/>
              <w:bottom w:w="80" w:type="dxa"/>
              <w:right w:w="120" w:type="dxa"/>
            </w:tcMar>
            <w:vAlign w:val="center"/>
          </w:tcPr>
          <w:p w14:paraId="78363ECF" w14:textId="77777777">
            <w:pPr>
              <w:spacing w:after="0"/>
            </w:pPr>
            <w:r>
              <w:rPr>
                <w:sz w:val="19"/>
              </w:rPr>
              <w:t>Parametrize genera pruebas durante la colección; los subtests agrupan comprobaciones creadas durante la ejecución.</w:t>
            </w:r>
          </w:p>
        </w:tc>
      </w:tr>
      <w:tr w14:paraId="72DE8A5F" w14:textId="77777777">
        <w:tc>
          <w:tcPr>
            <w:tcW w:w="1900" w:type="dxa"/>
            <w:tcMar>
              <w:top w:w="80" w:type="dxa"/>
              <w:left w:w="120" w:type="dxa"/>
              <w:bottom w:w="80" w:type="dxa"/>
              <w:right w:w="120" w:type="dxa"/>
            </w:tcMar>
            <w:vAlign w:val="center"/>
          </w:tcPr>
          <w:p w14:paraId="344E737E" w14:textId="77777777">
            <w:pPr>
              <w:spacing w:after="0"/>
            </w:pPr>
            <w:r>
              <w:rPr>
                <w:sz w:val="19"/>
              </w:rPr>
              <w:t>Por qué</w:t>
            </w:r>
          </w:p>
        </w:tc>
        <w:tc>
          <w:tcPr>
            <w:tcW w:w="7460" w:type="dxa"/>
            <w:tcMar>
              <w:top w:w="80" w:type="dxa"/>
              <w:left w:w="120" w:type="dxa"/>
              <w:bottom w:w="80" w:type="dxa"/>
              <w:right w:w="120" w:type="dxa"/>
            </w:tcMar>
            <w:vAlign w:val="center"/>
          </w:tcPr>
          <w:p w14:paraId="40B174E7" w14:textId="77777777">
            <w:pPr>
              <w:spacing w:after="0"/>
            </w:pPr>
            <w:r>
              <w:rPr>
                <w:sz w:val="19"/>
              </w:rPr>
              <w:t>Repetir cuerpos de prueba oculta la tabla de decisiones y aumenta mantenimiento.</w:t>
            </w:r>
          </w:p>
        </w:tc>
      </w:tr>
      <w:tr w14:paraId="79F8E716" w14:textId="77777777">
        <w:tc>
          <w:tcPr>
            <w:tcW w:w="1900" w:type="dxa"/>
            <w:tcMar>
              <w:top w:w="80" w:type="dxa"/>
              <w:left w:w="120" w:type="dxa"/>
              <w:bottom w:w="80" w:type="dxa"/>
              <w:right w:w="120" w:type="dxa"/>
            </w:tcMar>
            <w:vAlign w:val="center"/>
          </w:tcPr>
          <w:p w14:paraId="5E6F5127" w14:textId="77777777">
            <w:pPr>
              <w:spacing w:after="0"/>
            </w:pPr>
            <w:r>
              <w:rPr>
                <w:sz w:val="19"/>
              </w:rPr>
              <w:t>Para qué</w:t>
            </w:r>
          </w:p>
        </w:tc>
        <w:tc>
          <w:tcPr>
            <w:tcW w:w="7460" w:type="dxa"/>
            <w:tcMar>
              <w:top w:w="80" w:type="dxa"/>
              <w:left w:w="120" w:type="dxa"/>
              <w:bottom w:w="80" w:type="dxa"/>
              <w:right w:w="120" w:type="dxa"/>
            </w:tcMar>
            <w:vAlign w:val="center"/>
          </w:tcPr>
          <w:p w14:paraId="6F891BB5" w14:textId="77777777">
            <w:pPr>
              <w:spacing w:after="0"/>
            </w:pPr>
            <w:r>
              <w:rPr>
                <w:sz w:val="19"/>
              </w:rPr>
              <w:t>Separar especificaciones estables de exploraciones dinámicas.</w:t>
            </w:r>
          </w:p>
        </w:tc>
      </w:tr>
      <w:tr w14:paraId="24EB1CC0" w14:textId="77777777">
        <w:tc>
          <w:tcPr>
            <w:tcW w:w="1900" w:type="dxa"/>
            <w:tcMar>
              <w:top w:w="80" w:type="dxa"/>
              <w:left w:w="120" w:type="dxa"/>
              <w:bottom w:w="80" w:type="dxa"/>
              <w:right w:w="120" w:type="dxa"/>
            </w:tcMar>
            <w:vAlign w:val="center"/>
          </w:tcPr>
          <w:p w14:paraId="5CC62C67" w14:textId="77777777">
            <w:pPr>
              <w:spacing w:after="0"/>
            </w:pPr>
            <w:r>
              <w:rPr>
                <w:sz w:val="19"/>
              </w:rPr>
              <w:t>Qué observar</w:t>
            </w:r>
          </w:p>
        </w:tc>
        <w:tc>
          <w:tcPr>
            <w:tcW w:w="7460" w:type="dxa"/>
            <w:tcMar>
              <w:top w:w="80" w:type="dxa"/>
              <w:left w:w="120" w:type="dxa"/>
              <w:bottom w:w="80" w:type="dxa"/>
              <w:right w:w="120" w:type="dxa"/>
            </w:tcMar>
            <w:vAlign w:val="center"/>
          </w:tcPr>
          <w:p w14:paraId="39A25D89" w14:textId="77777777">
            <w:pPr>
              <w:spacing w:after="0"/>
            </w:pPr>
            <w:r>
              <w:rPr>
                <w:sz w:val="19"/>
              </w:rPr>
              <w:t>Los casos parametrizados tienen node ID; los subtests no se seleccionan individualmente.</w:t>
            </w:r>
          </w:p>
        </w:tc>
      </w:tr>
      <w:tr w14:paraId="547CFB22" w14:textId="77777777">
        <w:tc>
          <w:tcPr>
            <w:tcW w:w="1900" w:type="dxa"/>
            <w:tcMar>
              <w:top w:w="80" w:type="dxa"/>
              <w:left w:w="120" w:type="dxa"/>
              <w:bottom w:w="80" w:type="dxa"/>
              <w:right w:w="120" w:type="dxa"/>
            </w:tcMar>
            <w:vAlign w:val="center"/>
          </w:tcPr>
          <w:p w14:paraId="6ABAAC44" w14:textId="77777777">
            <w:pPr>
              <w:spacing w:after="0"/>
            </w:pPr>
            <w:r>
              <w:rPr>
                <w:sz w:val="19"/>
              </w:rPr>
              <w:t>Estado</w:t>
            </w:r>
          </w:p>
        </w:tc>
        <w:tc>
          <w:tcPr>
            <w:tcW w:w="7460" w:type="dxa"/>
            <w:tcMar>
              <w:top w:w="80" w:type="dxa"/>
              <w:left w:w="120" w:type="dxa"/>
              <w:bottom w:w="80" w:type="dxa"/>
              <w:right w:w="120" w:type="dxa"/>
            </w:tcMar>
            <w:vAlign w:val="center"/>
          </w:tcPr>
          <w:p w14:paraId="166FA797" w14:textId="77777777">
            <w:pPr>
              <w:spacing w:after="0"/>
            </w:pPr>
            <w:r>
              <w:rPr>
                <w:sz w:val="19"/>
              </w:rPr>
              <w:t>PENDIENTE</w:t>
            </w:r>
          </w:p>
        </w:tc>
      </w:tr>
    </w:tbl>
    <w:tbl>
      <w:tblPr>
        <w:tblW w:w="9360" w:type="dxa"/>
        <w:tblInd w:w="120" w:type="dxa"/>
        <w:tblLayout w:type="fixed"/>
        <w:tblLook w:val="04A0" w:firstRow="1" w:lastRow="0" w:firstColumn="1" w:lastColumn="0" w:noHBand="0" w:noVBand="1"/>
      </w:tblPr>
      <w:tblGrid>
        <w:gridCol w:w="9360"/>
      </w:tblGrid>
      <w:tr w14:paraId="7F0CD96D" w14:textId="77777777">
        <w:tc>
          <w:tcPr>
            <w:tcW w:w="9360" w:type="dxa"/>
            <w:shd w:val="clear" w:color="auto" w:fill="F7F8FA"/>
            <w:tcMar>
              <w:top w:w="80" w:type="dxa"/>
              <w:left w:w="120" w:type="dxa"/>
              <w:bottom w:w="80" w:type="dxa"/>
              <w:right w:w="120" w:type="dxa"/>
            </w:tcMar>
            <w:vAlign w:val="center"/>
          </w:tcPr>
          <w:p w14:paraId="5A7614E7" w14:textId="77777777">
            <w:pPr>
              <w:spacing w:after="0" w:line="252" w:lineRule="auto"/>
            </w:pPr>
            <w:r>
              <w:rPr>
                <w:rFonts w:ascii="Consolas" w:hAnsi="Consolas"/>
                <w:color w:val="202124"/>
                <w:sz w:val="18"/>
              </w:rPr>
              <w:t>@pytest.mark.parametrize("value, expected", [("1", 1), ("x", None)])</w:t>
            </w:r>
            <w:r>
              <w:br/>
            </w:r>
            <w:r>
              <w:rPr>
                <w:rFonts w:ascii="Consolas" w:hAnsi="Consolas"/>
                <w:color w:val="202124"/>
                <w:sz w:val="18"/>
              </w:rPr>
              <w:t>def test_parse_int(value, expected):</w:t>
            </w:r>
            <w:r>
              <w:br/>
            </w:r>
            <w:r>
              <w:rPr>
                <w:rFonts w:ascii="Consolas" w:hAnsi="Consolas"/>
                <w:color w:val="202124"/>
                <w:sz w:val="18"/>
              </w:rPr>
              <w:t xml:space="preserve">    assert parse_int(value) == expected</w:t>
            </w:r>
          </w:p>
        </w:tc>
      </w:tr>
    </w:tbl>
    <w:tbl>
      <w:tblPr>
        <w:tblW w:w="9360" w:type="dxa"/>
        <w:tblInd w:w="120" w:type="dxa"/>
        <w:tblLayout w:type="fixed"/>
        <w:tblLook w:val="04A0" w:firstRow="1" w:lastRow="0" w:firstColumn="1" w:lastColumn="0" w:noHBand="0" w:noVBand="1"/>
      </w:tblPr>
      <w:tblGrid>
        <w:gridCol w:w="9360"/>
      </w:tblGrid>
      <w:tr w14:paraId="3AB21EB4" w14:textId="77777777">
        <w:tc>
          <w:tcPr>
            <w:tcW w:w="9360" w:type="dxa"/>
            <w:shd w:val="clear" w:color="auto" w:fill="FFF7E6"/>
            <w:tcMar>
              <w:top w:w="80" w:type="dxa"/>
              <w:left w:w="120" w:type="dxa"/>
              <w:bottom w:w="80" w:type="dxa"/>
              <w:right w:w="120" w:type="dxa"/>
            </w:tcMar>
            <w:vAlign w:val="center"/>
          </w:tcPr>
          <w:p w14:paraId="1FDEA023" w14:textId="77777777">
            <w:pPr>
              <w:spacing w:after="0"/>
            </w:pPr>
            <w:r>
              <w:rPr>
                <w:b/>
                <w:color w:val="1F4D78"/>
              </w:rPr>
              <w:t xml:space="preserve">Pausa didáctica. </w:t>
            </w:r>
            <w:r>
              <w:t>No se avanza al siguiente módulo hasta ejecutar, explicar el resultado y confirmar la actualización de este documento.</w:t>
            </w:r>
          </w:p>
        </w:tc>
      </w:tr>
    </w:tbl>
    <w:p>
      <w:pPr>
        <w:pStyle w:val="Citadestacada"/>
      </w:pPr>
      <w:r>
        <w:t>Aprendizaje en curso. La parametrización separa el cuerpo estable de una prueba de los datos variables sin reducir los comportamientos comprobados.</w:t>
      </w:r>
    </w:p>
    <w:p>
      <w:pPr>
        <w:pStyle w:val="Ttulo2"/>
      </w:pPr>
      <w:r>
        <w:t>Problema que resuelve</w:t>
      </w:r>
    </w:p>
    <w:p>
      <w:pPr/>
      <w:r>
        <w:t>Las ocho pruebas de classify_score repetían la misma operación y cambiaban solamente la puntuación de entrada y la categoría esperada. La repetición hizo visibles los límites en el módulo 7; ahora puede sustituirse por una tabla de casos.</w:t>
      </w:r>
    </w:p>
    <w:p>
      <w:pPr>
        <w:pStyle w:val="Ttulo2"/>
      </w:pPr>
      <w:r>
        <w:t>Transformación realizada</w:t>
      </w:r>
    </w:p>
    <w:p>
      <w:pPr/>
      <w:r>
        <w:rPr>
          <w:b/>
        </w:rPr>
        <w:t xml:space="preserve">Fuente oficial de pytest: </w:t>
      </w:r>
      <w:hyperlink r:id="rId17">
        <w:r>
          <w:rPr>
            <w:color w:val="0563C1"/>
            <w:u w:val="single"/>
          </w:rPr>
          <w:t>Parametrización de funciones de prueba</w:t>
        </w:r>
      </w:hyperlink>
    </w:p>
    <w:p>
      <w:pPr>
        <w:pStyle w:val="Sinespaciado"/>
      </w:pPr>
      <w:r>
        <w:t>@pytest.mark.parametrize(</w:t>
        <w:br/>
        <w:t xml:space="preserve">    ("score", "expected"),</w:t>
        <w:br/>
        <w:t xml:space="preserve">    [</w:t>
        <w:br/>
        <w:t xml:space="preserve">        (0, "insuficiente"),</w:t>
        <w:br/>
        <w:t xml:space="preserve">        (49, "insuficiente"),</w:t>
        <w:br/>
        <w:t xml:space="preserve">        (50, "aprobado"),</w:t>
        <w:br/>
        <w:t xml:space="preserve">        (69, "aprobado"),</w:t>
        <w:br/>
        <w:t xml:space="preserve">        (70, "notable"),</w:t>
        <w:br/>
        <w:t xml:space="preserve">        (89, "notable"),</w:t>
        <w:br/>
        <w:t xml:space="preserve">        (90, "excelente"),</w:t>
        <w:br/>
        <w:t xml:space="preserve">        (100, "excelente"),</w:t>
        <w:br/>
        <w:t xml:space="preserve">    ],</w:t>
        <w:br/>
        <w:t>)</w:t>
        <w:br/>
        <w:t>def test_classify_score(score, expected):</w:t>
        <w:br/>
        <w:t xml:space="preserve">    assert classify_score(score) == expected</w:t>
      </w:r>
    </w:p>
    <w:p>
      <w:pPr/>
      <w:r>
        <w:t>score y expected son los parámetros recibidos por la función. Cada tupla aporta una combinación independiente. Pytest recopila una definición parametrizada y genera ocho elementos de prueba.</w:t>
      </w:r>
    </w:p>
    <w:p>
      <w:pPr>
        <w:pStyle w:val="Ttulo2"/>
      </w:pPr>
      <w:r>
        <w:t>Colección y Node ID</w:t>
      </w:r>
    </w:p>
    <w:p>
      <w:pPr>
        <w:pStyle w:val="Sinespaciado"/>
      </w:pPr>
      <w:r>
        <w:t>test_classify.py::test_classify_score[50-aprobado]</w:t>
        <w:br/>
        <w:t>archivo :: funcion parametrizada [identificador del caso]</w:t>
      </w:r>
    </w:p>
    <w:p>
      <w:pPr/>
      <w:r>
        <w:t>El identificador permite reconocer y ejecutar un caso concreto. Los corchetes contienen la representación automática de sus parámetros.</w:t>
      </w:r>
    </w:p>
    <w:p>
      <w:pPr/>
      <w:r>
        <w:t>El Node ID es la dirección única que pytest asigna a cada elemento recogido. No es una llamada de Python ni una posición de la lista de parámetros: identifica el caso que pytest ya ha generado durante la colección.</w:t>
      </w:r>
    </w:p>
    <w:p>
      <w:pPr>
        <w:pStyle w:val="Ttulo3"/>
      </w:pPr>
      <w:r>
        <w:t>Procedencia y jerarquía</w:t>
      </w:r>
    </w:p>
    <w:p>
      <w:pPr>
        <w:pStyle w:val="Sinespaciado"/>
      </w:pPr>
      <w:r>
        <w:t>archivo.py::Clase::funcion[parametros]</w:t>
        <w:br/>
        <w:t>archivo -&gt; clase opcional -&gt; funcion -&gt; caso parametrizado</w:t>
      </w:r>
    </w:p>
    <w:p>
      <w:pPr/>
      <w:r>
        <w:t>Pytest construye el identificador mientras recorre el árbol de colección. En test_classify.py::test_classify_score[50-aprobado], el archivo y la función aportan la ruta base; los corchetes identifican el elemento generado con score=50 y expected="aprobado".</w:t>
      </w:r>
    </w:p>
    <w:p>
      <w:pPr>
        <w:pStyle w:val="Ttulo3"/>
      </w:pPr>
      <w:r>
        <w:t>Funciones del Node ID</w:t>
      </w:r>
    </w:p>
    <w:p>
      <w:pPr>
        <w:pStyle w:val="Listaconvietas"/>
      </w:pPr>
      <w:r>
        <w:t>Identificación: distingue exactamente qué elemento ha pasado o fallado.</w:t>
      </w:r>
    </w:p>
    <w:p>
      <w:pPr>
        <w:pStyle w:val="Listaconvietas"/>
      </w:pPr>
      <w:r>
        <w:t>Selección: permite ejecutar un archivo, una función completa o un caso concreto.</w:t>
      </w:r>
    </w:p>
    <w:p>
      <w:pPr>
        <w:pStyle w:val="Listaconvietas"/>
      </w:pPr>
      <w:r>
        <w:t>Diagnóstico: relaciona un fallo con la combinación de datos que lo produjo.</w:t>
      </w:r>
    </w:p>
    <w:p>
      <w:pPr>
        <w:pStyle w:val="Listaconvietas"/>
      </w:pPr>
      <w:r>
        <w:t>Navegación: representa la posición jerárquica del elemento en la colección.</w:t>
      </w:r>
    </w:p>
    <w:p>
      <w:pPr>
        <w:pStyle w:val="Ttulo3"/>
      </w:pPr>
      <w:r>
        <w:t>Características</w:t>
      </w:r>
    </w:p>
    <w:p>
      <w:pPr>
        <w:pStyle w:val="Listaconvietas"/>
      </w:pPr>
      <w:r>
        <w:t>Se crea durante la colección, antes de ejecutar el cuerpo de la prueba.</w:t>
      </w:r>
    </w:p>
    <w:p>
      <w:pPr>
        <w:pStyle w:val="Listaconvietas"/>
      </w:pPr>
      <w:r>
        <w:t>Es único dentro de la colección y puede utilizarse desde la línea de comandos.</w:t>
      </w:r>
    </w:p>
    <w:p>
      <w:pPr>
        <w:pStyle w:val="Listaconvietas"/>
      </w:pPr>
      <w:r>
        <w:t>En pruebas parametrizadas añade entre corchetes el identificador de cada caso.</w:t>
      </w:r>
    </w:p>
    <w:p>
      <w:pPr>
        <w:pStyle w:val="Listaconvietas"/>
      </w:pPr>
      <w:r>
        <w:t>Puede generarse automáticamente a partir de los valores o definirse expresamente.</w:t>
      </w:r>
    </w:p>
    <w:p>
      <w:pPr>
        <w:pStyle w:val="Ttulo3"/>
      </w:pPr>
      <w:r>
        <w:t>Identificador explícito</w:t>
      </w:r>
    </w:p>
    <w:p>
      <w:pPr>
        <w:pStyle w:val="Sinespaciado"/>
      </w:pPr>
      <w:r>
        <w:t>pytest.param(50, "aprobado", id="limite-inferior-aprobado")</w:t>
        <w:br/>
        <w:t>test_classify.py::test_classify_score[limite-inferior-aprobado]</w:t>
      </w:r>
    </w:p>
    <w:p>
      <w:pPr/>
      <w:r>
        <w:t>Un identificador explícito mejora la intención del informe cuando la representación automática de los valores no resulta suficientemente descriptiva.</w:t>
      </w:r>
    </w:p>
    <w:p>
      <w:pPr>
        <w:pStyle w:val="Citadestacada"/>
      </w:pPr>
      <w:r>
        <w:t>Modelo mental. El código declara datos; pytest genera elementos durante la colección; cada elemento recibe un Node ID que permite identificarlo, diagnosticarlo y seleccionarlo.</w:t>
      </w:r>
    </w:p>
    <w:p>
      <w:pPr>
        <w:pStyle w:val="Ttulo2"/>
      </w:pPr>
      <w:r>
        <w:t>Evidencia observada</w:t>
      </w:r>
    </w:p>
    <w:p>
      <w:pPr>
        <w:pStyle w:val="Sinespaciado"/>
      </w:pPr>
      <w:r>
        <w:t>collected 8 items</w:t>
        <w:br/>
        <w:t>test_classify.py::test_classify_score[0-insuficiente] PASSED</w:t>
        <w:br/>
        <w:t>...</w:t>
        <w:br/>
        <w:t>test_classify.py::test_classify_score[100-excelente] PASSED</w:t>
        <w:br/>
        <w:t>8 passed in 0.03s</w:t>
      </w:r>
    </w:p>
    <w:p>
      <w:pPr/>
      <w:r>
        <w:t>La ejecución se realizó desde tests. Pytest buscó la configuración hacia los directorios superiores, encontró pyproject.toml y estableció laboratorio_testing como rootdir.</w:t>
      </w:r>
    </w:p>
    <w:p>
      <w:pPr>
        <w:pStyle w:val="Ttulo2"/>
      </w:pPr>
      <w:r>
        <w:t>Ejecución selectiva</w:t>
      </w:r>
    </w:p>
    <w:p>
      <w:pPr>
        <w:pStyle w:val="Sinespaciado"/>
      </w:pPr>
      <w:r>
        <w:t>python -m pytest "test_classify.py::test_classify_score[50-aprobado]" -v</w:t>
      </w:r>
    </w:p>
    <w:p>
      <w:pPr/>
      <w:r>
        <w:t>Las comillas protegen el Node ID completo en PowerShell. Esta orden debe recopilar y ejecutar solamente el caso correspondiente al límite 50.</w:t>
      </w:r>
    </w:p>
    <w:p>
      <w:pPr>
        <w:pStyle w:val="Ttulo2"/>
      </w:pPr>
      <w:r>
        <w:t>Parametrización frente a subtests</w:t>
      </w:r>
    </w:p>
    <w:p>
      <w:pPr/>
      <w:r>
        <w:rPr>
          <w:b/>
        </w:rPr>
        <w:t xml:space="preserve">Fuente oficial de pytest: </w:t>
      </w:r>
      <w:hyperlink r:id="rId18">
        <w:r>
          <w:rPr>
            <w:color w:val="0563C1"/>
            <w:u w:val="single"/>
          </w:rPr>
          <w:t>Uso y comparación de subtests</w:t>
        </w:r>
      </w:hyperlink>
    </w:p>
    <w:p>
      <w:pPr>
        <w:pStyle w:val="Ttulo3"/>
      </w:pPr>
      <w:r>
        <w:t>Decisión razonada</w:t>
      </w:r>
    </w:p>
    <w:p>
      <w:pPr/>
      <w:r>
        <w:t>Como los ocho límites se conocen antes de ejecutar la prueba, pytest puede generarlos durante la colección como ocho elementos independientes. Cada uno obtiene su propio Node ID, puede seleccionarse desde la terminal y se integra mejor con informes y herramientas de repetición de fallos.</w:t>
      </w:r>
    </w:p>
    <w:p>
      <w:pPr>
        <w:pStyle w:val="Ttulo3"/>
      </w:pPr>
      <w:r>
        <w:t>Comparación</w:t>
      </w:r>
    </w:p>
    <w:p>
      <w:pPr>
        <w:pStyle w:val="Listaconvietas"/>
      </w:pPr>
      <w:r>
        <w:t>Parametrización: casos conocidos, independientes y seleccionables.</w:t>
      </w:r>
    </w:p>
    <w:p>
      <w:pPr>
        <w:pStyle w:val="Listaconvietas"/>
      </w:pPr>
      <w:r>
        <w:t>Subtests: comprobaciones dinámicas agrupadas dentro de una prueba.</w:t>
      </w:r>
    </w:p>
    <w:p>
      <w:pPr>
        <w:pStyle w:val="Listaconvietas"/>
      </w:pPr>
      <w:r>
        <w:t>Ventaja de los subtests: un fallo no detiene las comprobaciones restantes.</w:t>
      </w:r>
    </w:p>
    <w:p>
      <w:pPr>
        <w:pStyle w:val="Listaconvietas"/>
      </w:pPr>
      <w:r>
        <w:t>Limitación de los subtests: cada subtest no puede ejecutarse individualmente mediante Node ID.</w:t>
      </w:r>
    </w:p>
    <w:p>
      <w:pPr>
        <w:pStyle w:val="Ttulo3"/>
      </w:pPr>
      <w:r>
        <w:t>Regla práctica</w:t>
      </w:r>
    </w:p>
    <w:p>
      <w:pPr>
        <w:pStyle w:val="Citadestacada"/>
      </w:pPr>
      <w:r>
        <w:t>Si los casos forman una tabla de decisiones conocida, se parametrizan. Si aparecen durante la ejecución o interesa agrupar exploraciones dinámicas, se utilizan subtests.</w:t>
      </w:r>
    </w:p>
    <w:p>
      <w:pPr>
        <w:pStyle w:val="Ttulo2"/>
      </w:pPr>
      <w:r>
        <w:t>Práctica con subtests</w:t>
      </w:r>
    </w:p>
    <w:p>
      <w:pPr>
        <w:pStyle w:val="Sinespaciado"/>
      </w:pPr>
      <w:r>
        <w:t>def test_even_values(subtests):</w:t>
        <w:br/>
        <w:t xml:space="preserve">    values = (2, 3, 4)</w:t>
        <w:br/>
        <w:br/>
        <w:t xml:space="preserve">    for value in values:</w:t>
        <w:br/>
        <w:t xml:space="preserve">        with subtests.test(value=value):</w:t>
        <w:br/>
        <w:t xml:space="preserve">            assert value % 2 == 0</w:t>
      </w:r>
    </w:p>
    <w:p>
      <w:pPr/>
      <w:r>
        <w:t>Pytest recopila una prueba principal. Los tres subtests se crean dentro del bucle durante la ejecución y comparten el Node ID test_subtests.py::test_even_values.</w:t>
      </w:r>
    </w:p>
    <w:p>
      <w:pPr>
        <w:pStyle w:val="Ttulo3"/>
      </w:pPr>
      <w:r>
        <w:t>Fallo deliberado</w:t>
      </w:r>
    </w:p>
    <w:p>
      <w:pPr>
        <w:pStyle w:val="Sinespaciado"/>
      </w:pPr>
      <w:r>
        <w:t>SUBPASSED(value=2)</w:t>
        <w:br/>
        <w:t>SUBFAILED(value=3)</w:t>
        <w:br/>
        <w:t>SUBPASSED(value=4)</w:t>
        <w:br/>
        <w:t>FAILED test_subtests.py::test_even_values</w:t>
        <w:br/>
        <w:t>2 failed, 2 subtests passed in 0.13s</w:t>
      </w:r>
    </w:p>
    <w:p>
      <w:pPr/>
      <w:r>
        <w:t>El subtest value=4 se ejecutó después del fallo de value=3. El resumen contabilizó el subtest fallido y la prueba contenedora fallida; no representaba dos valores incorrectos.</w:t>
      </w:r>
    </w:p>
    <w:p>
      <w:pPr>
        <w:pStyle w:val="Ttulo3"/>
      </w:pPr>
      <w:r>
        <w:t>Regreso deliberado a verde</w:t>
      </w:r>
    </w:p>
    <w:p>
      <w:pPr>
        <w:pStyle w:val="Sinespaciado"/>
      </w:pPr>
      <w:r>
        <w:t>values = (2, 6, 4)</w:t>
        <w:br/>
        <w:t>1 passed, 3 subtests passed in 0.03s</w:t>
      </w:r>
    </w:p>
    <w:p>
      <w:pPr/>
      <w:r>
        <w:t>Al sustituir el dato impar por un valor compatible con el contrato, los tres subtests y su prueba contenedora finalizaron correctamente.</w:t>
      </w:r>
    </w:p>
    <w:p>
      <w:pPr>
        <w:pStyle w:val="Ttulo2"/>
      </w:pPr>
      <w:r>
        <w:t>Evidencia de la suite completa</w:t>
      </w:r>
    </w:p>
    <w:p>
      <w:pPr>
        <w:pStyle w:val="Sinespaciado"/>
      </w:pPr>
      <w:r>
        <w:t>collected 10 items</w:t>
        <w:br/>
        <w:t>8 casos parametrizados de classify_score: PASSED</w:t>
        <w:br/>
        <w:t>1 prueba de normalize_text: PASSED</w:t>
        <w:br/>
        <w:t>1 prueba principal de subtests: PASSED</w:t>
        <w:br/>
        <w:t>10 passed, 3 subtests passed in 0.04s</w:t>
      </w:r>
    </w:p>
    <w:p>
      <w:pPr>
        <w:pStyle w:val="Citadestacada"/>
      </w:pPr>
      <w:r>
        <w:t>Modelo final. La parametrización produjo ocho elementos durante la colección; la prueba de subtests produjo un elemento recopilado y tres comprobaciones durante la ejecución.</w:t>
      </w:r>
    </w:p>
    <w:p>
      <w:pPr>
        <w:pStyle w:val="Ttulo2"/>
      </w:pPr>
      <w:r>
        <w:t>Estado y criterio de avance</w:t>
      </w:r>
    </w:p>
    <w:p>
      <w:pPr/>
      <w:r>
        <w:t>Módulo completado. Se han demostrado la parametrización, la selección mediante Node ID, la generación de subtests durante la ejecución y el regreso controlado de rojo a verde.</w:t>
      </w:r>
    </w:p>
    <w:p>
      <w:pPr>
        <w:pStyle w:val="Citadestacada"/>
      </w:pPr>
      <w:r>
        <w:t>Punto de reanudación. Módulo 9: definir contratos de error y comprobar excepciones esperadas con pytest.raises.</w:t>
      </w:r>
    </w:p>
    <w:p w14:paraId="0B09306C" w14:textId="77777777">
      <w:pPr>
        <w:pStyle w:val="Ttulo1"/>
      </w:pPr>
      <w:r>
        <w:lastRenderedPageBreak/>
        <w:t>Módulo 9 — Excepciones y caminos de error</w:t>
      </w:r>
    </w:p>
    <w:p>
      <w:pPr/>
      <w:r>
        <w:rPr>
          <w:b/>
        </w:rPr>
        <w:t xml:space="preserve">Fuente oficial de pytest: </w:t>
      </w:r>
      <w:hyperlink r:id="rId19">
        <w:r>
          <w:rPr>
            <w:color w:val="0563C1"/>
            <w:u w:val="single"/>
          </w:rPr>
          <w:t>Assertions sobre excepciones esperadas</w:t>
        </w:r>
      </w:hyperlink>
    </w:p>
    <w:tbl>
      <w:tblPr>
        <w:tblW w:w="9360" w:type="dxa"/>
        <w:tblInd w:w="120" w:type="dxa"/>
        <w:tblLayout w:type="fixed"/>
        <w:tblLook w:val="04A0" w:firstRow="1" w:lastRow="0" w:firstColumn="1" w:lastColumn="0" w:noHBand="0" w:noVBand="1"/>
      </w:tblPr>
      <w:tblGrid>
        <w:gridCol w:w="9360"/>
      </w:tblGrid>
      <w:tr w14:paraId="02966DBF" w14:textId="77777777">
        <w:tc>
          <w:tcPr>
            <w:tcW w:w="9360" w:type="dxa"/>
            <w:shd w:val="clear" w:color="auto" w:fill="F4F6F9"/>
            <w:tcMar>
              <w:top w:w="80" w:type="dxa"/>
              <w:left w:w="120" w:type="dxa"/>
              <w:bottom w:w="80" w:type="dxa"/>
              <w:right w:w="120" w:type="dxa"/>
            </w:tcMar>
            <w:vAlign w:val="center"/>
          </w:tcPr>
          <w:p w14:paraId="7A935E52" w14:textId="77777777">
            <w:pPr>
              <w:spacing w:after="0"/>
            </w:pPr>
            <w:r>
              <w:rPr>
                <w:b/>
                <w:color w:val="1F4D78"/>
              </w:rPr>
              <w:t xml:space="preserve">Aprendizaje nuevo. </w:t>
            </w:r>
            <w:r>
              <w:t>Una excepción esperada es parte del contrato; una excepción inesperada es evidencia de comportamiento no controlado.</w:t>
            </w:r>
          </w:p>
        </w:tc>
      </w:tr>
    </w:tbl>
    <w:tbl>
      <w:tblPr>
        <w:tblStyle w:val="Tablaconcuadrcula"/>
        <w:tblW w:w="9360" w:type="dxa"/>
        <w:tblInd w:w="120" w:type="dxa"/>
        <w:tblLayout w:type="fixed"/>
        <w:tblLook w:val="04A0" w:firstRow="1" w:lastRow="0" w:firstColumn="1" w:lastColumn="0" w:noHBand="0" w:noVBand="1"/>
      </w:tblPr>
      <w:tblGrid>
        <w:gridCol w:w="1900"/>
        <w:gridCol w:w="7460"/>
      </w:tblGrid>
      <w:tr w14:paraId="52DA7A7E" w14:textId="77777777">
        <w:trPr>
          <w:tblHeader/>
        </w:trPr>
        <w:tc>
          <w:tcPr>
            <w:tcW w:w="1900" w:type="dxa"/>
            <w:shd w:val="clear" w:color="auto" w:fill="E8EEF5"/>
            <w:tcMar>
              <w:top w:w="80" w:type="dxa"/>
              <w:left w:w="120" w:type="dxa"/>
              <w:bottom w:w="80" w:type="dxa"/>
              <w:right w:w="120" w:type="dxa"/>
            </w:tcMar>
            <w:vAlign w:val="center"/>
          </w:tcPr>
          <w:p w14:paraId="06E57876" w14:textId="77777777">
            <w:pPr>
              <w:spacing w:after="0"/>
            </w:pPr>
            <w:r>
              <w:rPr>
                <w:b/>
                <w:color w:val="1F4D78"/>
                <w:sz w:val="20"/>
              </w:rPr>
              <w:t>Pregunta</w:t>
            </w:r>
          </w:p>
        </w:tc>
        <w:tc>
          <w:tcPr>
            <w:tcW w:w="7460" w:type="dxa"/>
            <w:shd w:val="clear" w:color="auto" w:fill="E8EEF5"/>
            <w:tcMar>
              <w:top w:w="80" w:type="dxa"/>
              <w:left w:w="120" w:type="dxa"/>
              <w:bottom w:w="80" w:type="dxa"/>
              <w:right w:w="120" w:type="dxa"/>
            </w:tcMar>
            <w:vAlign w:val="center"/>
          </w:tcPr>
          <w:p w14:paraId="2C4AF660" w14:textId="77777777">
            <w:pPr>
              <w:spacing w:after="0"/>
            </w:pPr>
            <w:r>
              <w:rPr>
                <w:b/>
                <w:color w:val="1F4D78"/>
                <w:sz w:val="20"/>
              </w:rPr>
              <w:t>Respuesta</w:t>
            </w:r>
          </w:p>
        </w:tc>
      </w:tr>
      <w:tr w14:paraId="4BF781FC" w14:textId="77777777">
        <w:tc>
          <w:tcPr>
            <w:tcW w:w="1900" w:type="dxa"/>
            <w:tcMar>
              <w:top w:w="80" w:type="dxa"/>
              <w:left w:w="120" w:type="dxa"/>
              <w:bottom w:w="80" w:type="dxa"/>
              <w:right w:w="120" w:type="dxa"/>
            </w:tcMar>
            <w:vAlign w:val="center"/>
          </w:tcPr>
          <w:p w14:paraId="229A27C4" w14:textId="77777777">
            <w:pPr>
              <w:spacing w:after="0"/>
            </w:pPr>
            <w:r>
              <w:rPr>
                <w:sz w:val="19"/>
              </w:rPr>
              <w:t>Qué</w:t>
            </w:r>
          </w:p>
        </w:tc>
        <w:tc>
          <w:tcPr>
            <w:tcW w:w="7460" w:type="dxa"/>
            <w:tcMar>
              <w:top w:w="80" w:type="dxa"/>
              <w:left w:w="120" w:type="dxa"/>
              <w:bottom w:w="80" w:type="dxa"/>
              <w:right w:w="120" w:type="dxa"/>
            </w:tcMar>
            <w:vAlign w:val="center"/>
          </w:tcPr>
          <w:p w14:paraId="0EF44493" w14:textId="77777777">
            <w:pPr>
              <w:spacing w:after="0"/>
            </w:pPr>
            <w:r>
              <w:rPr>
                <w:sz w:val="19"/>
              </w:rPr>
              <w:t>Una excepción esperada es parte del contrato; una excepción inesperada es evidencia de comportamiento no controlado.</w:t>
            </w:r>
          </w:p>
        </w:tc>
      </w:tr>
      <w:tr w14:paraId="591911B3" w14:textId="77777777">
        <w:tc>
          <w:tcPr>
            <w:tcW w:w="1900" w:type="dxa"/>
            <w:tcMar>
              <w:top w:w="80" w:type="dxa"/>
              <w:left w:w="120" w:type="dxa"/>
              <w:bottom w:w="80" w:type="dxa"/>
              <w:right w:w="120" w:type="dxa"/>
            </w:tcMar>
            <w:vAlign w:val="center"/>
          </w:tcPr>
          <w:p w14:paraId="71427E6E" w14:textId="77777777">
            <w:pPr>
              <w:spacing w:after="0"/>
            </w:pPr>
            <w:r>
              <w:rPr>
                <w:sz w:val="19"/>
              </w:rPr>
              <w:t>Por qué</w:t>
            </w:r>
          </w:p>
        </w:tc>
        <w:tc>
          <w:tcPr>
            <w:tcW w:w="7460" w:type="dxa"/>
            <w:tcMar>
              <w:top w:w="80" w:type="dxa"/>
              <w:left w:w="120" w:type="dxa"/>
              <w:bottom w:w="80" w:type="dxa"/>
              <w:right w:w="120" w:type="dxa"/>
            </w:tcMar>
            <w:vAlign w:val="center"/>
          </w:tcPr>
          <w:p w14:paraId="1EF932A8" w14:textId="77777777">
            <w:pPr>
              <w:spacing w:after="0"/>
            </w:pPr>
            <w:r>
              <w:rPr>
                <w:sz w:val="19"/>
              </w:rPr>
              <w:t>Solo probar el camino feliz deja sin especificar entradas inválidas y recuperación.</w:t>
            </w:r>
          </w:p>
        </w:tc>
      </w:tr>
      <w:tr w14:paraId="21A4139B" w14:textId="77777777">
        <w:tc>
          <w:tcPr>
            <w:tcW w:w="1900" w:type="dxa"/>
            <w:tcMar>
              <w:top w:w="80" w:type="dxa"/>
              <w:left w:w="120" w:type="dxa"/>
              <w:bottom w:w="80" w:type="dxa"/>
              <w:right w:w="120" w:type="dxa"/>
            </w:tcMar>
            <w:vAlign w:val="center"/>
          </w:tcPr>
          <w:p w14:paraId="31C8E27C" w14:textId="77777777">
            <w:pPr>
              <w:spacing w:after="0"/>
            </w:pPr>
            <w:r>
              <w:rPr>
                <w:sz w:val="19"/>
              </w:rPr>
              <w:t>Para qué</w:t>
            </w:r>
          </w:p>
        </w:tc>
        <w:tc>
          <w:tcPr>
            <w:tcW w:w="7460" w:type="dxa"/>
            <w:tcMar>
              <w:top w:w="80" w:type="dxa"/>
              <w:left w:w="120" w:type="dxa"/>
              <w:bottom w:w="80" w:type="dxa"/>
              <w:right w:w="120" w:type="dxa"/>
            </w:tcMar>
            <w:vAlign w:val="center"/>
          </w:tcPr>
          <w:p w14:paraId="02A57C74" w14:textId="77777777">
            <w:pPr>
              <w:spacing w:after="0"/>
            </w:pPr>
            <w:r>
              <w:rPr>
                <w:sz w:val="19"/>
              </w:rPr>
              <w:t>Comprobar tipo, mensaje relevante y momento del error.</w:t>
            </w:r>
          </w:p>
        </w:tc>
      </w:tr>
      <w:tr w14:paraId="70933610" w14:textId="77777777">
        <w:tc>
          <w:tcPr>
            <w:tcW w:w="1900" w:type="dxa"/>
            <w:tcMar>
              <w:top w:w="80" w:type="dxa"/>
              <w:left w:w="120" w:type="dxa"/>
              <w:bottom w:w="80" w:type="dxa"/>
              <w:right w:w="120" w:type="dxa"/>
            </w:tcMar>
            <w:vAlign w:val="center"/>
          </w:tcPr>
          <w:p w14:paraId="2E90F442" w14:textId="77777777">
            <w:pPr>
              <w:spacing w:after="0"/>
            </w:pPr>
            <w:r>
              <w:rPr>
                <w:sz w:val="19"/>
              </w:rPr>
              <w:t>Qué observar</w:t>
            </w:r>
          </w:p>
        </w:tc>
        <w:tc>
          <w:tcPr>
            <w:tcW w:w="7460" w:type="dxa"/>
            <w:tcMar>
              <w:top w:w="80" w:type="dxa"/>
              <w:left w:w="120" w:type="dxa"/>
              <w:bottom w:w="80" w:type="dxa"/>
              <w:right w:w="120" w:type="dxa"/>
            </w:tcMar>
            <w:vAlign w:val="center"/>
          </w:tcPr>
          <w:p w14:paraId="09F75562" w14:textId="77777777">
            <w:pPr>
              <w:spacing w:after="0"/>
            </w:pPr>
            <w:r>
              <w:rPr>
                <w:sz w:val="19"/>
              </w:rPr>
              <w:t>pytest.raises debe envolver únicamente la acción que debe fallar.</w:t>
            </w:r>
          </w:p>
        </w:tc>
      </w:tr>
      <w:tr w14:paraId="39FD79F2" w14:textId="77777777">
        <w:tc>
          <w:tcPr>
            <w:tcW w:w="1900" w:type="dxa"/>
            <w:tcMar>
              <w:top w:w="80" w:type="dxa"/>
              <w:left w:w="120" w:type="dxa"/>
              <w:bottom w:w="80" w:type="dxa"/>
              <w:right w:w="120" w:type="dxa"/>
            </w:tcMar>
            <w:vAlign w:val="center"/>
          </w:tcPr>
          <w:p w14:paraId="5A8DFD1F" w14:textId="77777777">
            <w:pPr>
              <w:spacing w:after="0"/>
            </w:pPr>
            <w:r>
              <w:rPr>
                <w:sz w:val="19"/>
              </w:rPr>
              <w:t>Estado</w:t>
            </w:r>
          </w:p>
        </w:tc>
        <w:tc>
          <w:tcPr>
            <w:tcW w:w="7460" w:type="dxa"/>
            <w:tcMar>
              <w:top w:w="80" w:type="dxa"/>
              <w:left w:w="120" w:type="dxa"/>
              <w:bottom w:w="80" w:type="dxa"/>
              <w:right w:w="120" w:type="dxa"/>
            </w:tcMar>
            <w:vAlign w:val="center"/>
          </w:tcPr>
          <w:p>
            <w:r>
              <w:t>COMPLETADO</w:t>
            </w:r>
          </w:p>
        </w:tc>
      </w:tr>
    </w:tbl>
    <w:tbl>
      <w:tblPr>
        <w:tblW w:w="9360" w:type="dxa"/>
        <w:tblInd w:w="120" w:type="dxa"/>
        <w:tblLayout w:type="fixed"/>
        <w:tblLook w:val="04A0" w:firstRow="1" w:lastRow="0" w:firstColumn="1" w:lastColumn="0" w:noHBand="0" w:noVBand="1"/>
      </w:tblPr>
      <w:tblGrid>
        <w:gridCol w:w="9360"/>
      </w:tblGrid>
      <w:tr w14:paraId="39F9E155" w14:textId="77777777">
        <w:tc>
          <w:tcPr>
            <w:tcW w:w="9360" w:type="dxa"/>
            <w:shd w:val="clear" w:color="auto" w:fill="F7F8FA"/>
            <w:tcMar>
              <w:top w:w="80" w:type="dxa"/>
              <w:left w:w="120" w:type="dxa"/>
              <w:bottom w:w="80" w:type="dxa"/>
              <w:right w:w="120" w:type="dxa"/>
            </w:tcMar>
            <w:vAlign w:val="center"/>
          </w:tcPr>
          <w:p w14:paraId="3E6168AF" w14:textId="77777777">
            <w:pPr>
              <w:spacing w:after="0" w:line="252" w:lineRule="auto"/>
            </w:pPr>
            <w:r>
              <w:rPr>
                <w:rFonts w:ascii="Consolas" w:hAnsi="Consolas"/>
                <w:color w:val="202124"/>
                <w:sz w:val="18"/>
              </w:rPr>
              <w:t>with pytest.raises(ValueError):</w:t>
            </w:r>
            <w:r>
              <w:br/>
            </w:r>
            <w:r>
              <w:rPr>
                <w:rFonts w:ascii="Consolas" w:hAnsi="Consolas"/>
                <w:color w:val="202124"/>
                <w:sz w:val="18"/>
              </w:rPr>
              <w:t xml:space="preserve">    classify_score(101)</w:t>
            </w:r>
          </w:p>
        </w:tc>
      </w:tr>
    </w:tbl>
    <w:tbl>
      <w:tblPr>
        <w:tblW w:w="9360" w:type="dxa"/>
        <w:tblInd w:w="120" w:type="dxa"/>
        <w:tblLayout w:type="fixed"/>
        <w:tblLook w:val="04A0" w:firstRow="1" w:lastRow="0" w:firstColumn="1" w:lastColumn="0" w:noHBand="0" w:noVBand="1"/>
      </w:tblPr>
      <w:tblGrid>
        <w:gridCol w:w="9360"/>
      </w:tblGrid>
      <w:tr w14:paraId="6A6893BF" w14:textId="77777777">
        <w:tc>
          <w:tcPr>
            <w:tcW w:w="9360" w:type="dxa"/>
            <w:shd w:val="clear" w:color="auto" w:fill="FFF7E6"/>
            <w:tcMar>
              <w:top w:w="80" w:type="dxa"/>
              <w:left w:w="120" w:type="dxa"/>
              <w:bottom w:w="80" w:type="dxa"/>
              <w:right w:w="120" w:type="dxa"/>
            </w:tcMar>
            <w:vAlign w:val="center"/>
          </w:tcPr>
          <w:p w14:paraId="1A7A8C64" w14:textId="77777777">
            <w:pPr>
              <w:spacing w:after="0"/>
            </w:pPr>
            <w:r>
              <w:rPr>
                <w:b/>
                <w:color w:val="1F4D78"/>
              </w:rPr>
              <w:t xml:space="preserve">Pausa didáctica. </w:t>
            </w:r>
            <w:r>
              <w:t>No se avanza al siguiente módulo hasta ejecutar, explicar el resultado y confirmar la actualización de este documento.</w:t>
            </w:r>
          </w:p>
        </w:tc>
      </w:tr>
    </w:tbl>
    <w:p>
      <w:pPr>
        <w:pStyle w:val="Citadestacada"/>
      </w:pPr>
      <w:r>
        <w:t>Aprendizaje en curso. Una excepción esperada forma parte del contrato; una excepción inesperada indica comportamiento no controlado.</w:t>
      </w:r>
    </w:p>
    <w:p>
      <w:pPr>
        <w:pStyle w:val="Ttulo2"/>
      </w:pPr>
      <w:r>
        <w:t>Contrato de rango</w:t>
      </w:r>
    </w:p>
    <w:p>
      <w:pPr>
        <w:pStyle w:val="Sinespaciado"/>
      </w:pPr>
      <w:r>
        <w:t>0..100         -&gt; devuelve una categoria</w:t>
        <w:br/>
        <w:t>score &lt; 0      -&gt; lanza ValueError</w:t>
        <w:br/>
        <w:t>score &gt; 100    -&gt; lanza ValueError</w:t>
      </w:r>
    </w:p>
    <w:p>
      <w:pPr/>
      <w:r>
        <w:t>Devolver una categoría para 101 ocultaría una entrada inválida detrás de un resultado aparentemente correcto. El contrato define el dominio y las pruebas verifican su cumplimiento.</w:t>
      </w:r>
    </w:p>
    <w:p>
      <w:pPr>
        <w:pStyle w:val="Ttulo2"/>
      </w:pPr>
      <w:r>
        <w:t>Expectativa roja</w:t>
      </w:r>
    </w:p>
    <w:p>
      <w:pPr>
        <w:pStyle w:val="Sinespaciado"/>
      </w:pPr>
      <w:r>
        <w:t>def test_classify_score_rejects_value_below_minimum():</w:t>
        <w:br/>
        <w:t xml:space="preserve">    with pytest.raises(ValueError):</w:t>
        <w:br/>
        <w:t xml:space="preserve">        classify_score(-1)</w:t>
        <w:br/>
        <w:br/>
        <w:t>def test_classify_score_rejects_value_above_maximum():</w:t>
        <w:br/>
        <w:t xml:space="preserve">    with pytest.raises(ValueError):</w:t>
        <w:br/>
        <w:t xml:space="preserve">        classify_score(101)</w:t>
      </w:r>
    </w:p>
    <w:p>
      <w:pPr>
        <w:pStyle w:val="Sinespaciado"/>
      </w:pPr>
      <w:r>
        <w:t>FAILED: DID NOT RAISE ValueError</w:t>
        <w:br/>
        <w:t>2 failed, 8 passed in 0.14s</w:t>
      </w:r>
    </w:p>
    <w:p>
      <w:pPr/>
      <w:r>
        <w:t>DID NOT RAISE significa que el bloque terminó normalmente cuando la prueba esperaba una excepción. Los ocho casos válidos continuaron pasando.</w:t>
      </w:r>
    </w:p>
    <w:p>
      <w:pPr>
        <w:pStyle w:val="Ttulo2"/>
      </w:pPr>
      <w:r>
        <w:t>Implementación mínima</w:t>
      </w:r>
    </w:p>
    <w:p>
      <w:pPr>
        <w:pStyle w:val="Sinespaciado"/>
      </w:pPr>
      <w:r>
        <w:t>def classify_score(score: int) -&gt; str:</w:t>
        <w:br/>
        <w:t xml:space="preserve">    if score &lt; 0 or score &gt; 100:</w:t>
        <w:br/>
        <w:t xml:space="preserve">        raise ValueError("score must be between 0 and 100")</w:t>
        <w:br/>
        <w:br/>
        <w:t xml:space="preserve">    if score &lt; 50:</w:t>
        <w:br/>
        <w:t xml:space="preserve">        return "insuficiente"</w:t>
      </w:r>
    </w:p>
    <w:p>
      <w:pPr/>
      <w:r>
        <w:t>La validación se ejecuta antes de clasificar. Si apareciera después de los retornos, los valores inválidos podrían abandonar la función con una categoría.</w:t>
      </w:r>
    </w:p>
    <w:p>
      <w:pPr>
        <w:pStyle w:val="Ttulo2"/>
      </w:pPr>
      <w:r>
        <w:t>Tipo y mensaje de la excepción</w:t>
      </w:r>
    </w:p>
    <w:p>
      <w:pPr>
        <w:pStyle w:val="Sinespaciado"/>
      </w:pPr>
      <w:r>
        <w:t>with pytest.raises(</w:t>
        <w:br/>
        <w:t xml:space="preserve">    ValueError,</w:t>
        <w:br/>
        <w:t xml:space="preserve">    match="score must be between 0 and 100",</w:t>
        <w:br/>
        <w:t>) as exception_info:</w:t>
        <w:br/>
        <w:t xml:space="preserve">    classify_score(101)</w:t>
        <w:br/>
        <w:br/>
        <w:t>assert str(exception_info.value) == "score must be between 0 and 100"</w:t>
      </w:r>
    </w:p>
    <w:p>
      <w:pPr/>
      <w:r>
        <w:t>pytest.raises comprueba el tipo. match aplica una expresión regular al mensaje. exception_info permite inspeccionar la excepción capturada después de cerrar el bloque.</w:t>
      </w:r>
    </w:p>
    <w:p>
      <w:pPr>
        <w:pStyle w:val="Ttulo2"/>
      </w:pPr>
      <w:r>
        <w:t>Por qué el resultado es PASSED</w:t>
      </w:r>
    </w:p>
    <w:p>
      <w:pPr>
        <w:pStyle w:val="Sinespaciado"/>
      </w:pPr>
      <w:r>
        <w:t>classify_score(101)</w:t>
        <w:br/>
        <w:t xml:space="preserve">        -&gt; lanza ValueError</w:t>
        <w:br/>
        <w:t>pytest.raises</w:t>
        <w:br/>
        <w:t xml:space="preserve">        -&gt; captura y comprueba tipo y mensaje</w:t>
        <w:br/>
        <w:t>resultado</w:t>
        <w:br/>
        <w:t xml:space="preserve">        -&gt; PASSED</w:t>
      </w:r>
    </w:p>
    <w:p>
      <w:pPr/>
      <w:r>
        <w:t>Pytest no muestra la excepción esperada como error porque forma parte del comportamiento correcto. Una excepción inesperada falla; una excepción esperada y coincidente supera la prueba; un tipo o mensaje incorrectos producen un fallo.</w:t>
      </w:r>
    </w:p>
    <w:p>
      <w:pPr>
        <w:pStyle w:val="Ttulo2"/>
      </w:pPr>
      <w:r>
        <w:t>Alcance preciso del bloque</w:t>
      </w:r>
    </w:p>
    <w:p>
      <w:pPr/>
      <w:r>
        <w:t>El bloque pytest.raises debe envolver únicamente la acción que tiene que fallar. Un bloque demasiado amplio podría capturar una excepción procedente de la preparación y generar un falso positivo.</w:t>
      </w:r>
    </w:p>
    <w:p>
      <w:pPr>
        <w:pStyle w:val="Ttulo2"/>
      </w:pPr>
      <w:r>
        <w:t>Evidencia observada</w:t>
      </w:r>
    </w:p>
    <w:p>
      <w:pPr>
        <w:pStyle w:val="Sinespaciado"/>
      </w:pPr>
      <w:r>
        <w:t>collected 10 items</w:t>
        <w:br/>
        <w:t>8 casos validos: PASSED</w:t>
        <w:br/>
        <w:t>2 contratos de rango invalido: PASSED</w:t>
        <w:br/>
        <w:t>10 passed in 0.03s</w:t>
      </w:r>
    </w:p>
    <w:p>
      <w:pPr>
        <w:pStyle w:val="Ttulo2"/>
      </w:pPr>
      <w:r>
        <w:t>Contrato de tipo</w:t>
      </w:r>
    </w:p>
    <w:p>
      <w:pPr>
        <w:pStyle w:val="Sinespaciado"/>
      </w:pPr>
      <w:r>
        <w:t>entero valido          -&gt; categoria</w:t>
        <w:br/>
        <w:t>entero fuera de rango -&gt; ValueError</w:t>
        <w:br/>
        <w:t>str, None, float, bool -&gt; TypeError</w:t>
      </w:r>
    </w:p>
    <w:p>
      <w:pPr/>
      <w:r>
        <w:t>Las anotaciones de tipo no validan valores durante la ejecución. El contrato rechaza tipos no enteros antes de comparar el rango.</w:t>
      </w:r>
    </w:p>
    <w:p>
      <w:pPr>
        <w:pStyle w:val="Ttulo3"/>
      </w:pPr>
      <w:r>
        <w:t>Expectativa parametrizada</w:t>
      </w:r>
    </w:p>
    <w:p>
      <w:pPr>
        <w:pStyle w:val="Sinespaciado"/>
      </w:pPr>
      <w:r>
        <w:t>@pytest.mark.parametrize(</w:t>
        <w:br/>
        <w:t xml:space="preserve">    "invalid_score",</w:t>
        <w:br/>
        <w:t xml:space="preserve">    ["50", None, 50.5, True],</w:t>
        <w:br/>
        <w:t>)</w:t>
        <w:br/>
        <w:t>def test_classify_score_rejects_non_integer_values(invalid_score):</w:t>
        <w:br/>
        <w:t xml:space="preserve">    with pytest.raises(</w:t>
        <w:br/>
        <w:t xml:space="preserve">        TypeError,</w:t>
        <w:br/>
        <w:t xml:space="preserve">        match="score must be an integer",</w:t>
        <w:br/>
        <w:t xml:space="preserve">    ):</w:t>
        <w:br/>
        <w:t xml:space="preserve">        classify_score(invalid_score)</w:t>
      </w:r>
    </w:p>
    <w:p>
      <w:pPr>
        <w:pStyle w:val="Ttulo3"/>
      </w:pPr>
      <w:r>
        <w:t>Incidencia de colección: decoradores consecutivos</w:t>
      </w:r>
    </w:p>
    <w:p>
      <w:pPr>
        <w:pStyle w:val="Sinespaciado"/>
      </w:pPr>
      <w:r>
        <w:t>ERROR collecting tests/test_classify.py</w:t>
        <w:br/>
        <w:t>function uses no argument 'score'</w:t>
        <w:br/>
        <w:t>collected 0 items / 1 error</w:t>
      </w:r>
    </w:p>
    <w:p>
      <w:pPr/>
      <w:r>
        <w:t>Dos decoradores consecutivos se aplican a la misma función. La parametrización de score y expected quedó accidentalmente unida a una función que solo declaraba invalid_score. Separar cada decorador y situarlo inmediatamente encima de su función restableció la colección.</w:t>
      </w:r>
    </w:p>
    <w:p>
      <w:pPr>
        <w:pStyle w:val="Ttulo3"/>
      </w:pPr>
      <w:r>
        <w:t>Evidencia roja de tipos</w:t>
      </w:r>
    </w:p>
    <w:p>
      <w:pPr>
        <w:pStyle w:val="Sinespaciado"/>
      </w:pPr>
      <w:r>
        <w:t>"50" y None -&gt; TypeError accidental con mensaje distinto</w:t>
        <w:br/>
        <w:t>50.5 y True -&gt; DID NOT RAISE TypeError</w:t>
        <w:br/>
        <w:t>4 failed, 10 passed in 0.17s</w:t>
      </w:r>
    </w:p>
    <w:p>
      <w:pPr/>
      <w:r>
        <w:t>Los dos primeros valores fallaron durante comparaciones internas, no por una validación deliberada. El float pudo clasificarse y True fue tratado como 1 porque bool hereda de int.</w:t>
      </w:r>
    </w:p>
    <w:p>
      <w:pPr>
        <w:pStyle w:val="Ttulo3"/>
      </w:pPr>
      <w:r>
        <w:t>Implementación de la validación</w:t>
      </w:r>
    </w:p>
    <w:p>
      <w:pPr>
        <w:pStyle w:val="Sinespaciado"/>
      </w:pPr>
      <w:r>
        <w:t>if type(score) is not int:</w:t>
        <w:br/>
        <w:t xml:space="preserve">    raise TypeError("score must be an integer")</w:t>
        <w:br/>
        <w:br/>
        <w:t>if score &lt; 0 or score &gt; 100:</w:t>
        <w:br/>
        <w:t xml:space="preserve">    raise ValueError("score must be between 0 and 100")</w:t>
      </w:r>
    </w:p>
    <w:p>
      <w:pPr/>
      <w:r>
        <w:t>Se utiliza type(score) is not int en lugar de isinstance(score, int) para rechazar explícitamente True y False. El orden separa validación de tipo, validación de rango y clasificación.</w:t>
      </w:r>
    </w:p>
    <w:p>
      <w:pPr>
        <w:pStyle w:val="Ttulo3"/>
      </w:pPr>
      <w:r>
        <w:t>Evidencia verde de la función</w:t>
      </w:r>
    </w:p>
    <w:p>
      <w:pPr>
        <w:pStyle w:val="Sinespaciado"/>
      </w:pPr>
      <w:r>
        <w:t>collected 14 items</w:t>
        <w:br/>
        <w:t>14 passed in 0.04s</w:t>
      </w:r>
    </w:p>
    <w:p>
      <w:pPr>
        <w:pStyle w:val="Ttulo2"/>
      </w:pPr>
      <w:r>
        <w:t>Evidencia final de la suite</w:t>
      </w:r>
    </w:p>
    <w:p>
      <w:pPr>
        <w:pStyle w:val="Sinespaciado"/>
      </w:pPr>
      <w:r>
        <w:t>collected 16 items</w:t>
        <w:br/>
        <w:t>14 elementos de test_classify.py: PASSED</w:t>
        <w:br/>
        <w:t>1 prueba de normalize_text: PASSED</w:t>
        <w:br/>
        <w:t>1 prueba principal de subtests: PASSED</w:t>
        <w:br/>
        <w:t>16 passed, 3 subtests passed in 0.05s</w:t>
      </w:r>
    </w:p>
    <w:p>
      <w:pPr>
        <w:pStyle w:val="Citadestacada"/>
      </w:pPr>
      <w:r>
        <w:t>Modelo final. TypeError rechaza la forma de la entrada; ValueError rechaza un entero fuera del dominio; el retorno normal clasifica únicamente puntuaciones válidas.</w:t>
      </w:r>
    </w:p>
    <w:p>
      <w:pPr>
        <w:pStyle w:val="Ttulo2"/>
      </w:pPr>
      <w:r>
        <w:t>Estado y criterio de avance</w:t>
      </w:r>
    </w:p>
    <w:p>
      <w:pPr/>
      <w:r>
        <w:t>Módulo completado. Se distinguen excepciones esperadas e inesperadas, validación de tipo y de rango, mensajes contractuales y errores de colección.</w:t>
      </w:r>
    </w:p>
    <w:p>
      <w:pPr>
        <w:pStyle w:val="Citadestacada"/>
      </w:pPr>
      <w:r>
        <w:t>Punto de reanudación. Módulo 10: comprender cómo una fixture proporciona contexto reutilizable y controla su ciclo de vida.</w:t>
      </w:r>
    </w:p>
    <w:p w14:paraId="7112A49E" w14:textId="77777777">
      <w:pPr>
        <w:pStyle w:val="Ttulo1"/>
      </w:pPr>
      <w:r>
        <w:lastRenderedPageBreak/>
        <w:t>Módulo 10 — Fixtures y ciclo de vida</w:t>
      </w:r>
    </w:p>
    <w:p>
      <w:pPr/>
      <w:r>
        <w:rPr>
          <w:b/>
        </w:rPr>
        <w:t xml:space="preserve">Fuente oficial de pytest: </w:t>
      </w:r>
      <w:hyperlink r:id="rId20">
        <w:r>
          <w:rPr>
            <w:color w:val="0563C1"/>
            <w:u w:val="single"/>
          </w:rPr>
          <w:t>Uso de fixtures</w:t>
        </w:r>
      </w:hyperlink>
    </w:p>
    <w:tbl>
      <w:tblPr>
        <w:tblW w:w="9360" w:type="dxa"/>
        <w:tblInd w:w="120" w:type="dxa"/>
        <w:tblLayout w:type="fixed"/>
        <w:tblLook w:val="04A0" w:firstRow="1" w:lastRow="0" w:firstColumn="1" w:lastColumn="0" w:noHBand="0" w:noVBand="1"/>
      </w:tblPr>
      <w:tblGrid>
        <w:gridCol w:w="9360"/>
      </w:tblGrid>
      <w:tr w14:paraId="4CF8C401" w14:textId="77777777">
        <w:tc>
          <w:tcPr>
            <w:tcW w:w="9360" w:type="dxa"/>
            <w:shd w:val="clear" w:color="auto" w:fill="F4F6F9"/>
            <w:tcMar>
              <w:top w:w="80" w:type="dxa"/>
              <w:left w:w="120" w:type="dxa"/>
              <w:bottom w:w="80" w:type="dxa"/>
              <w:right w:w="120" w:type="dxa"/>
            </w:tcMar>
            <w:vAlign w:val="center"/>
          </w:tcPr>
          <w:p w14:paraId="73422E57" w14:textId="77777777">
            <w:pPr>
              <w:spacing w:after="0"/>
            </w:pPr>
            <w:r>
              <w:rPr>
                <w:b/>
                <w:color w:val="1F4D78"/>
              </w:rPr>
              <w:t xml:space="preserve">Aprendizaje nuevo. </w:t>
            </w:r>
            <w:r>
              <w:t>Una fixture proporciona contexto explícito, reutilizable y limpiable a una prueba.</w:t>
            </w:r>
          </w:p>
        </w:tc>
      </w:tr>
    </w:tbl>
    <w:tbl>
      <w:tblPr>
        <w:tblStyle w:val="Tablaconcuadrcula"/>
        <w:tblW w:w="9360" w:type="dxa"/>
        <w:tblInd w:w="120" w:type="dxa"/>
        <w:tblLayout w:type="fixed"/>
        <w:tblLook w:val="04A0" w:firstRow="1" w:lastRow="0" w:firstColumn="1" w:lastColumn="0" w:noHBand="0" w:noVBand="1"/>
      </w:tblPr>
      <w:tblGrid>
        <w:gridCol w:w="1900"/>
        <w:gridCol w:w="7460"/>
      </w:tblGrid>
      <w:tr w14:paraId="4C765C4D" w14:textId="77777777">
        <w:trPr>
          <w:tblHeader/>
        </w:trPr>
        <w:tc>
          <w:tcPr>
            <w:tcW w:w="1900" w:type="dxa"/>
            <w:shd w:val="clear" w:color="auto" w:fill="E8EEF5"/>
            <w:tcMar>
              <w:top w:w="80" w:type="dxa"/>
              <w:left w:w="120" w:type="dxa"/>
              <w:bottom w:w="80" w:type="dxa"/>
              <w:right w:w="120" w:type="dxa"/>
            </w:tcMar>
            <w:vAlign w:val="center"/>
          </w:tcPr>
          <w:p w14:paraId="309A0326" w14:textId="77777777">
            <w:pPr>
              <w:spacing w:after="0"/>
            </w:pPr>
            <w:r>
              <w:rPr>
                <w:b/>
                <w:color w:val="1F4D78"/>
                <w:sz w:val="20"/>
              </w:rPr>
              <w:t>Pregunta</w:t>
            </w:r>
          </w:p>
        </w:tc>
        <w:tc>
          <w:tcPr>
            <w:tcW w:w="7460" w:type="dxa"/>
            <w:shd w:val="clear" w:color="auto" w:fill="E8EEF5"/>
            <w:tcMar>
              <w:top w:w="80" w:type="dxa"/>
              <w:left w:w="120" w:type="dxa"/>
              <w:bottom w:w="80" w:type="dxa"/>
              <w:right w:w="120" w:type="dxa"/>
            </w:tcMar>
            <w:vAlign w:val="center"/>
          </w:tcPr>
          <w:p w14:paraId="1F77A80A" w14:textId="77777777">
            <w:pPr>
              <w:spacing w:after="0"/>
            </w:pPr>
            <w:r>
              <w:rPr>
                <w:b/>
                <w:color w:val="1F4D78"/>
                <w:sz w:val="20"/>
              </w:rPr>
              <w:t>Respuesta</w:t>
            </w:r>
          </w:p>
        </w:tc>
      </w:tr>
      <w:tr w14:paraId="6FCD0CF8" w14:textId="77777777">
        <w:tc>
          <w:tcPr>
            <w:tcW w:w="1900" w:type="dxa"/>
            <w:tcMar>
              <w:top w:w="80" w:type="dxa"/>
              <w:left w:w="120" w:type="dxa"/>
              <w:bottom w:w="80" w:type="dxa"/>
              <w:right w:w="120" w:type="dxa"/>
            </w:tcMar>
            <w:vAlign w:val="center"/>
          </w:tcPr>
          <w:p w14:paraId="73BFD98D" w14:textId="77777777">
            <w:pPr>
              <w:spacing w:after="0"/>
            </w:pPr>
            <w:r>
              <w:rPr>
                <w:sz w:val="19"/>
              </w:rPr>
              <w:t>Qué</w:t>
            </w:r>
          </w:p>
        </w:tc>
        <w:tc>
          <w:tcPr>
            <w:tcW w:w="7460" w:type="dxa"/>
            <w:tcMar>
              <w:top w:w="80" w:type="dxa"/>
              <w:left w:w="120" w:type="dxa"/>
              <w:bottom w:w="80" w:type="dxa"/>
              <w:right w:w="120" w:type="dxa"/>
            </w:tcMar>
            <w:vAlign w:val="center"/>
          </w:tcPr>
          <w:p w14:paraId="2209DF6D" w14:textId="77777777">
            <w:pPr>
              <w:spacing w:after="0"/>
            </w:pPr>
            <w:r>
              <w:rPr>
                <w:sz w:val="19"/>
              </w:rPr>
              <w:t>Una fixture proporciona contexto explícito, reutilizable y limpiable a una prueba.</w:t>
            </w:r>
          </w:p>
        </w:tc>
      </w:tr>
      <w:tr w14:paraId="35DFD226" w14:textId="77777777">
        <w:tc>
          <w:tcPr>
            <w:tcW w:w="1900" w:type="dxa"/>
            <w:tcMar>
              <w:top w:w="80" w:type="dxa"/>
              <w:left w:w="120" w:type="dxa"/>
              <w:bottom w:w="80" w:type="dxa"/>
              <w:right w:w="120" w:type="dxa"/>
            </w:tcMar>
            <w:vAlign w:val="center"/>
          </w:tcPr>
          <w:p w14:paraId="28778506" w14:textId="77777777">
            <w:pPr>
              <w:spacing w:after="0"/>
            </w:pPr>
            <w:r>
              <w:rPr>
                <w:sz w:val="19"/>
              </w:rPr>
              <w:t>Por qué</w:t>
            </w:r>
          </w:p>
        </w:tc>
        <w:tc>
          <w:tcPr>
            <w:tcW w:w="7460" w:type="dxa"/>
            <w:tcMar>
              <w:top w:w="80" w:type="dxa"/>
              <w:left w:w="120" w:type="dxa"/>
              <w:bottom w:w="80" w:type="dxa"/>
              <w:right w:w="120" w:type="dxa"/>
            </w:tcMar>
            <w:vAlign w:val="center"/>
          </w:tcPr>
          <w:p w14:paraId="0C3705A2" w14:textId="77777777">
            <w:pPr>
              <w:spacing w:after="0"/>
            </w:pPr>
            <w:r>
              <w:rPr>
                <w:sz w:val="19"/>
              </w:rPr>
              <w:t>Duplicar preparación dispersa reglas de contexto y favorece estado compartido.</w:t>
            </w:r>
          </w:p>
        </w:tc>
      </w:tr>
      <w:tr w14:paraId="6CC256B1" w14:textId="77777777">
        <w:tc>
          <w:tcPr>
            <w:tcW w:w="1900" w:type="dxa"/>
            <w:tcMar>
              <w:top w:w="80" w:type="dxa"/>
              <w:left w:w="120" w:type="dxa"/>
              <w:bottom w:w="80" w:type="dxa"/>
              <w:right w:w="120" w:type="dxa"/>
            </w:tcMar>
            <w:vAlign w:val="center"/>
          </w:tcPr>
          <w:p w14:paraId="668DBB6B" w14:textId="77777777">
            <w:pPr>
              <w:spacing w:after="0"/>
            </w:pPr>
            <w:r>
              <w:rPr>
                <w:sz w:val="19"/>
              </w:rPr>
              <w:t>Para qué</w:t>
            </w:r>
          </w:p>
        </w:tc>
        <w:tc>
          <w:tcPr>
            <w:tcW w:w="7460" w:type="dxa"/>
            <w:tcMar>
              <w:top w:w="80" w:type="dxa"/>
              <w:left w:w="120" w:type="dxa"/>
              <w:bottom w:w="80" w:type="dxa"/>
              <w:right w:w="120" w:type="dxa"/>
            </w:tcMar>
            <w:vAlign w:val="center"/>
          </w:tcPr>
          <w:p w14:paraId="665BD9E0" w14:textId="77777777">
            <w:pPr>
              <w:spacing w:after="0"/>
            </w:pPr>
            <w:r>
              <w:rPr>
                <w:sz w:val="19"/>
              </w:rPr>
              <w:t>Crear datos frescos y administrar setup/teardown con scopes conscientes.</w:t>
            </w:r>
          </w:p>
        </w:tc>
      </w:tr>
      <w:tr w14:paraId="16EC3153" w14:textId="77777777">
        <w:tc>
          <w:tcPr>
            <w:tcW w:w="1900" w:type="dxa"/>
            <w:tcMar>
              <w:top w:w="80" w:type="dxa"/>
              <w:left w:w="120" w:type="dxa"/>
              <w:bottom w:w="80" w:type="dxa"/>
              <w:right w:w="120" w:type="dxa"/>
            </w:tcMar>
            <w:vAlign w:val="center"/>
          </w:tcPr>
          <w:p w14:paraId="7684A8DA" w14:textId="77777777">
            <w:pPr>
              <w:spacing w:after="0"/>
            </w:pPr>
            <w:r>
              <w:rPr>
                <w:sz w:val="19"/>
              </w:rPr>
              <w:t>Qué observar</w:t>
            </w:r>
          </w:p>
        </w:tc>
        <w:tc>
          <w:tcPr>
            <w:tcW w:w="7460" w:type="dxa"/>
            <w:tcMar>
              <w:top w:w="80" w:type="dxa"/>
              <w:left w:w="120" w:type="dxa"/>
              <w:bottom w:w="80" w:type="dxa"/>
              <w:right w:w="120" w:type="dxa"/>
            </w:tcMar>
            <w:vAlign w:val="center"/>
          </w:tcPr>
          <w:p w14:paraId="5A4EAA68" w14:textId="77777777">
            <w:pPr>
              <w:spacing w:after="0"/>
            </w:pPr>
            <w:r>
              <w:rPr>
                <w:sz w:val="19"/>
              </w:rPr>
              <w:t>Una fixture puede depender de otras; ampliar el scope aumenta el estado compartido.</w:t>
            </w:r>
          </w:p>
        </w:tc>
      </w:tr>
      <w:tr w14:paraId="1C6A2AF9" w14:textId="77777777">
        <w:tc>
          <w:tcPr>
            <w:tcW w:w="1900" w:type="dxa"/>
            <w:tcMar>
              <w:top w:w="80" w:type="dxa"/>
              <w:left w:w="120" w:type="dxa"/>
              <w:bottom w:w="80" w:type="dxa"/>
              <w:right w:w="120" w:type="dxa"/>
            </w:tcMar>
            <w:vAlign w:val="center"/>
          </w:tcPr>
          <w:p w14:paraId="7E2CF2F3" w14:textId="77777777">
            <w:pPr>
              <w:spacing w:after="0"/>
            </w:pPr>
            <w:r>
              <w:rPr>
                <w:sz w:val="19"/>
              </w:rPr>
              <w:t>Estado</w:t>
            </w:r>
          </w:p>
        </w:tc>
        <w:tc>
          <w:tcPr>
            <w:tcW w:w="7460" w:type="dxa"/>
            <w:tcMar>
              <w:top w:w="80" w:type="dxa"/>
              <w:left w:w="120" w:type="dxa"/>
              <w:bottom w:w="80" w:type="dxa"/>
              <w:right w:w="120" w:type="dxa"/>
            </w:tcMar>
            <w:vAlign w:val="center"/>
          </w:tcPr>
          <w:p>
            <w:r>
              <w:t>COMPLETADO</w:t>
            </w:r>
          </w:p>
        </w:tc>
      </w:tr>
    </w:tbl>
    <w:tbl>
      <w:tblPr>
        <w:tblW w:w="9360" w:type="dxa"/>
        <w:tblInd w:w="120" w:type="dxa"/>
        <w:tblLayout w:type="fixed"/>
        <w:tblLook w:val="04A0" w:firstRow="1" w:lastRow="0" w:firstColumn="1" w:lastColumn="0" w:noHBand="0" w:noVBand="1"/>
      </w:tblPr>
      <w:tblGrid>
        <w:gridCol w:w="9360"/>
      </w:tblGrid>
      <w:tr w14:paraId="3F827447" w14:textId="77777777">
        <w:tc>
          <w:tcPr>
            <w:tcW w:w="9360" w:type="dxa"/>
            <w:shd w:val="clear" w:color="auto" w:fill="F7F8FA"/>
            <w:tcMar>
              <w:top w:w="80" w:type="dxa"/>
              <w:left w:w="120" w:type="dxa"/>
              <w:bottom w:w="80" w:type="dxa"/>
              <w:right w:w="120" w:type="dxa"/>
            </w:tcMar>
            <w:vAlign w:val="center"/>
          </w:tcPr>
          <w:p w14:paraId="63C9605B" w14:textId="77777777">
            <w:pPr>
              <w:spacing w:after="0" w:line="252" w:lineRule="auto"/>
            </w:pPr>
            <w:r>
              <w:rPr>
                <w:rFonts w:ascii="Consolas" w:hAnsi="Consolas"/>
                <w:color w:val="202124"/>
                <w:sz w:val="18"/>
              </w:rPr>
              <w:t>@pytest.fixture</w:t>
            </w:r>
            <w:r>
              <w:br/>
            </w:r>
            <w:r>
              <w:rPr>
                <w:rFonts w:ascii="Consolas" w:hAnsi="Consolas"/>
                <w:color w:val="202124"/>
                <w:sz w:val="18"/>
              </w:rPr>
              <w:t>def sample_values():</w:t>
            </w:r>
            <w:r>
              <w:br/>
            </w:r>
            <w:r>
              <w:rPr>
                <w:rFonts w:ascii="Consolas" w:hAnsi="Consolas"/>
                <w:color w:val="202124"/>
                <w:sz w:val="18"/>
              </w:rPr>
              <w:t xml:space="preserve">    return [' A ', 'B ']</w:t>
            </w:r>
            <w:r>
              <w:br/>
            </w:r>
            <w:r>
              <w:br/>
            </w:r>
            <w:r>
              <w:rPr>
                <w:rFonts w:ascii="Consolas" w:hAnsi="Consolas"/>
                <w:color w:val="202124"/>
                <w:sz w:val="18"/>
              </w:rPr>
              <w:t>def test_normalizes_all(sample_values):</w:t>
            </w:r>
            <w:r>
              <w:br/>
            </w:r>
            <w:r>
              <w:rPr>
                <w:rFonts w:ascii="Consolas" w:hAnsi="Consolas"/>
                <w:color w:val="202124"/>
                <w:sz w:val="18"/>
              </w:rPr>
              <w:t xml:space="preserve">    ...</w:t>
            </w:r>
          </w:p>
        </w:tc>
      </w:tr>
    </w:tbl>
    <w:tbl>
      <w:tblPr>
        <w:tblW w:w="9360" w:type="dxa"/>
        <w:tblInd w:w="120" w:type="dxa"/>
        <w:tblLayout w:type="fixed"/>
        <w:tblLook w:val="04A0" w:firstRow="1" w:lastRow="0" w:firstColumn="1" w:lastColumn="0" w:noHBand="0" w:noVBand="1"/>
      </w:tblPr>
      <w:tblGrid>
        <w:gridCol w:w="9360"/>
      </w:tblGrid>
      <w:tr w14:paraId="2C3A68BF" w14:textId="77777777">
        <w:tc>
          <w:tcPr>
            <w:tcW w:w="9360" w:type="dxa"/>
            <w:shd w:val="clear" w:color="auto" w:fill="FFF7E6"/>
            <w:tcMar>
              <w:top w:w="80" w:type="dxa"/>
              <w:left w:w="120" w:type="dxa"/>
              <w:bottom w:w="80" w:type="dxa"/>
              <w:right w:w="120" w:type="dxa"/>
            </w:tcMar>
            <w:vAlign w:val="center"/>
          </w:tcPr>
          <w:p w14:paraId="20E92B9A" w14:textId="77777777">
            <w:pPr>
              <w:spacing w:after="0"/>
            </w:pPr>
            <w:r>
              <w:rPr>
                <w:b/>
                <w:color w:val="1F4D78"/>
              </w:rPr>
              <w:t xml:space="preserve">Pausa didáctica. </w:t>
            </w:r>
            <w:r>
              <w:t>No se avanza al siguiente módulo hasta ejecutar, explicar el resultado y confirmar la actualización de este documento.</w:t>
            </w:r>
          </w:p>
        </w:tc>
      </w:tr>
    </w:tbl>
    <w:p>
      <w:pPr>
        <w:pStyle w:val="Citadestacada"/>
      </w:pPr>
      <w:r>
        <w:t>Aprendizaje consolidado. Una fixture proporciona contexto explícito, reutilizable y controlado; su alcance determina cuánto estado se comparte.</w:t>
      </w:r>
    </w:p>
    <w:p>
      <w:pPr>
        <w:pStyle w:val="Ttulo2"/>
      </w:pPr>
      <w:r>
        <w:t>Inyección por nombre</w:t>
      </w:r>
    </w:p>
    <w:p>
      <w:pPr>
        <w:pStyle w:val="Sinespaciado"/>
      </w:pPr>
      <w:r>
        <w:t>@pytest.fixture</w:t>
        <w:br/>
        <w:t>def sample_values():</w:t>
        <w:br/>
        <w:t xml:space="preserve">    return [" A ", " B "]</w:t>
        <w:br/>
        <w:br/>
        <w:t>def test_normalizes_values_from_fixture(sample_values):</w:t>
        <w:br/>
        <w:t xml:space="preserve">    results = [normalize_text(value) for value in sample_values]</w:t>
        <w:br/>
        <w:t xml:space="preserve">    assert results == ["a", "b"]</w:t>
      </w:r>
    </w:p>
    <w:p>
      <w:pPr/>
      <w:r>
        <w:t>Pytest detecta el argumento sample_values, busca una fixture con ese nombre, la ejecuta e inyecta su resultado. La prueba no llama manualmente a la fixture.</w:t>
      </w:r>
    </w:p>
    <w:p>
      <w:pPr>
        <w:pStyle w:val="Ttulo2"/>
      </w:pPr>
      <w:r>
        <w:t>Aislamiento con alcance function</w:t>
      </w:r>
    </w:p>
    <w:p>
      <w:pPr/>
      <w:r>
        <w:t>El alcance predeterminado crea una instancia por prueba. Una lista modificada mediante append no contamina otra prueba. Una variable global mutable introduciría dependencia del orden y resultados inconsistentes entre ejecución aislada y suite completa.</w:t>
      </w:r>
    </w:p>
    <w:p>
      <w:pPr>
        <w:pStyle w:val="Sinespaciado"/>
      </w:pPr>
      <w:r>
        <w:t>SETUP    F sample_values</w:t>
        <w:br/>
        <w:t>prueba PASSED</w:t>
        <w:br/>
        <w:t>TEARDOWN F sample_values</w:t>
      </w:r>
    </w:p>
    <w:p>
      <w:pPr/>
      <w:r>
        <w:t>La letra F representa function, no fallo. --setup-show hace visible el ciclo de vida.</w:t>
      </w:r>
    </w:p>
    <w:p>
      <w:pPr>
        <w:pStyle w:val="Ttulo2"/>
      </w:pPr>
      <w:r>
        <w:t>Setup y teardown mediante yield</w:t>
      </w:r>
    </w:p>
    <w:p>
      <w:pPr>
        <w:pStyle w:val="Sinespaciado"/>
      </w:pPr>
      <w:r>
        <w:t>@pytest.fixture</w:t>
        <w:br/>
        <w:t>def text_file(tmp_path):</w:t>
        <w:br/>
        <w:t xml:space="preserve">    file_path = tmp_path / "sample.txt"</w:t>
        <w:br/>
        <w:t xml:space="preserve">    file_path.write_text("  Hola  ", encoding="utf-8")</w:t>
        <w:br/>
        <w:br/>
        <w:t xml:space="preserve">    yield file_path</w:t>
        <w:br/>
        <w:br/>
        <w:t xml:space="preserve">    file_path.unlink()</w:t>
      </w:r>
    </w:p>
    <w:p>
      <w:pPr/>
      <w:r>
        <w:t>El código anterior a yield prepara el recurso; el valor cedido llega a la prueba; el código posterior lo libera incluso cuando el assert falla.</w:t>
      </w:r>
    </w:p>
    <w:p>
      <w:pPr>
        <w:pStyle w:val="Ttulo2"/>
      </w:pPr>
      <w:r>
        <w:t>Dependencias y orden de liberación</w:t>
      </w:r>
    </w:p>
    <w:p>
      <w:pPr>
        <w:pStyle w:val="Sinespaciado"/>
      </w:pPr>
      <w:r>
        <w:t>SETUP    S tmp_path_factory</w:t>
        <w:br/>
        <w:t>SETUP    F tmp_path</w:t>
        <w:br/>
        <w:t>SETUP    F text_file</w:t>
        <w:br/>
        <w:t>prueba</w:t>
        <w:br/>
        <w:t>TEARDOWN F text_file</w:t>
        <w:br/>
        <w:t>TEARDOWN F tmp_path</w:t>
        <w:br/>
        <w:t>TEARDOWN S tmp_path_factory</w:t>
      </w:r>
    </w:p>
    <w:p>
      <w:pPr/>
      <w:r>
        <w:t>La preparación sigue las dependencias y la liberación ocurre en orden inverso. tmp_path_factory sostiene la sesión; tmp_path crea un directorio exclusivo por prueba; text_file administra el archivo.</w:t>
      </w:r>
    </w:p>
    <w:p>
      <w:pPr>
        <w:pStyle w:val="Ttulo2"/>
      </w:pPr>
      <w:r>
        <w:t>Alcances</w:t>
      </w:r>
    </w:p>
    <w:p>
      <w:pPr>
        <w:pStyle w:val="Sinespaciado"/>
      </w:pPr>
      <w:r>
        <w:t>function -&gt; una instancia por prueba</w:t>
        <w:br/>
        <w:t>class    -&gt; una instancia por clase</w:t>
        <w:br/>
        <w:t>module   -&gt; una instancia por archivo</w:t>
        <w:br/>
        <w:t>package  -&gt; una instancia por paquete</w:t>
        <w:br/>
        <w:t>session  -&gt; una instancia por ejecución completa</w:t>
      </w:r>
    </w:p>
    <w:p>
      <w:pPr>
        <w:pStyle w:val="Citadestacada"/>
      </w:pPr>
      <w:r>
        <w:t>Regla práctica. Se utiliza el alcance más pequeño compatible con el coste real del recurso.</w:t>
      </w:r>
    </w:p>
    <w:p>
      <w:pPr>
        <w:pStyle w:val="Ttulo3"/>
      </w:pPr>
      <w:r>
        <w:t>Fixture compartida de módulo</w:t>
      </w:r>
    </w:p>
    <w:p>
      <w:pPr>
        <w:pStyle w:val="Sinespaciado"/>
      </w:pPr>
      <w:r>
        <w:t>@pytest.fixture(scope="module")</w:t>
        <w:br/>
        <w:t>def shared_values():</w:t>
        <w:br/>
        <w:t xml:space="preserve">    return (" A ", " B ")</w:t>
      </w:r>
    </w:p>
    <w:p>
      <w:pPr/>
      <w:r>
        <w:t>La tupla inmutable puede compartirse con menor riesgo. La evidencia mostró un único SETUP M, dos pruebas y un único TEARDOWN M.</w:t>
      </w:r>
    </w:p>
    <w:p>
      <w:pPr>
        <w:pStyle w:val="Ttulo2"/>
      </w:pPr>
      <w:r>
        <w:t>Visibilidad mediante conftest.py</w:t>
      </w:r>
    </w:p>
    <w:p>
      <w:pPr>
        <w:pStyle w:val="Sinespaciado"/>
      </w:pPr>
      <w:r>
        <w:t>tests/conftest.py</w:t>
        <w:br/>
        <w:t xml:space="preserve">    -&gt; tests/test_fixtures.py</w:t>
        <w:br/>
        <w:t xml:space="preserve">    -&gt; tests/test_classify.py</w:t>
        <w:br/>
        <w:t xml:space="preserve">    -&gt; tests/test_normalize.py</w:t>
      </w:r>
    </w:p>
    <w:p>
      <w:pPr/>
      <w:r>
        <w:t>Pytest descubre conftest.py automáticamente. Sus fixtures están disponibles en el directorio y sus descendientes sin importar el archivo como módulo de Python.</w:t>
      </w:r>
    </w:p>
    <w:p>
      <w:pPr>
        <w:pStyle w:val="Ttulo2"/>
      </w:pPr>
      <w:r>
        <w:t>Cuándo utilizar una fixture</w:t>
      </w:r>
    </w:p>
    <w:p>
      <w:pPr>
        <w:pStyle w:val="Listaconvietas"/>
      </w:pPr>
      <w:r>
        <w:t>Preparación repetida o contexto que debe comenzar limpio.</w:t>
      </w:r>
    </w:p>
    <w:p>
      <w:pPr>
        <w:pStyle w:val="Listaconvietas"/>
      </w:pPr>
      <w:r>
        <w:t>Recursos con apertura, cierre o restauración.</w:t>
      </w:r>
    </w:p>
    <w:p>
      <w:pPr>
        <w:pStyle w:val="Listaconvietas"/>
      </w:pPr>
      <w:r>
        <w:t>Dependencias compartidas cuyo ciclo de vida debe administrar pytest.</w:t>
      </w:r>
    </w:p>
    <w:p>
      <w:pPr>
        <w:pStyle w:val="Ttulo3"/>
      </w:pPr>
      <w:r>
        <w:t>Cuándo sería sobreingeniería</w:t>
      </w:r>
    </w:p>
    <w:p>
      <w:pPr>
        <w:pStyle w:val="Listaconvietas"/>
      </w:pPr>
      <w:r>
        <w:t>Un valor trivial utilizado una sola vez.</w:t>
      </w:r>
    </w:p>
    <w:p>
      <w:pPr>
        <w:pStyle w:val="Listaconvietas"/>
      </w:pPr>
      <w:r>
        <w:t>Datos esenciales que quedarían ocultos lejos de la prueba.</w:t>
      </w:r>
    </w:p>
    <w:p>
      <w:pPr>
        <w:pStyle w:val="Listaconvietas"/>
      </w:pPr>
      <w:r>
        <w:t>Casos que realmente corresponden a una parametrización.</w:t>
      </w:r>
    </w:p>
    <w:p>
      <w:pPr>
        <w:pStyle w:val="Listaconvietas"/>
      </w:pPr>
      <w:r>
        <w:t>Estado mutable compartido sin necesidad.</w:t>
      </w:r>
    </w:p>
    <w:p>
      <w:pPr>
        <w:pStyle w:val="Ttulo2"/>
      </w:pPr>
      <w:r>
        <w:t>Evidencia final</w:t>
      </w:r>
    </w:p>
    <w:p>
      <w:pPr>
        <w:pStyle w:val="Sinespaciado"/>
      </w:pPr>
      <w:r>
        <w:t>collected 21 items</w:t>
        <w:br/>
        <w:t>5 pruebas de fixtures: PASSED</w:t>
        <w:br/>
        <w:t>suite anterior: PASSED</w:t>
        <w:br/>
        <w:t>21 passed, 3 subtests passed in 0.07s</w:t>
      </w:r>
    </w:p>
    <w:p>
      <w:pPr>
        <w:pStyle w:val="Ttulo2"/>
      </w:pPr>
      <w:r>
        <w:t>Estado y criterio de avance</w:t>
      </w:r>
    </w:p>
    <w:p>
      <w:pPr/>
      <w:r>
        <w:t>Módulo completado. Se distinguen preparación, inyección, aislamiento, dependencias, alcances, teardown y visibilidad de fixtures.</w:t>
      </w:r>
    </w:p>
    <w:p>
      <w:pPr>
        <w:pStyle w:val="Ttulo1"/>
      </w:pPr>
      <w:r>
        <w:t>Módulo 11 — Dobles e inyección de dependencias</w:t>
      </w:r>
    </w:p>
    <w:p>
      <w:r>
        <w:rPr>
          <w:b/>
        </w:rPr>
        <w:t>Aprendizaje nuevo. Las pruebas unitarias deben controlar las fronteras externas sin ocultar el contrato observable de la unidad.</w:t>
      </w:r>
    </w:p>
    <w:p>
      <w:r>
        <w:t xml:space="preserve">Fuente oficial de pytest: </w:t>
      </w:r>
      <w:hyperlink r:id="rId21">
        <w:r>
          <w:rPr>
            <w:color w:val="2F75B5"/>
            <w:u w:val="single"/>
          </w:rPr>
          <w:t>Monkeypatch de módulos y entornos</w:t>
        </w:r>
      </w:hyperlink>
    </w:p>
    <w:p>
      <w:pPr>
        <w:pStyle w:val="Ttulo2"/>
      </w:pPr>
      <w:r>
        <w:t>Objetivo</w:t>
      </w:r>
    </w:p>
    <w:p>
      <w:r>
        <w:t>Aislar servicios de red, bases de datos, reloj, archivos o variables de entorno mediante inyección y dobles de prueba.</w:t>
      </w:r>
    </w:p>
    <w:p>
      <w:pPr>
        <w:pStyle w:val="Ttulo2"/>
      </w:pPr>
      <w:r>
        <w:t>Inyección de dependencias</w:t>
      </w:r>
    </w:p>
    <w:p>
      <w:r>
        <w:t>La dependencia se recibe desde fuera. Así, la prueba controla su respuesta sin utilizar infraestructura real y la lógica queda desacoplada.</w:t>
      </w:r>
    </w:p>
    <w:p>
      <w:pPr>
        <w:spacing w:after="0"/>
        <w:ind w:left="360"/>
      </w:pPr>
      <w:r>
        <w:rPr>
          <w:rFonts w:ascii="Consolas" w:hAnsi="Consolas"/>
          <w:color w:val="1F3864"/>
          <w:sz w:val="18"/>
        </w:rPr>
        <w:t>def get_user_status(user_id, status_service):</w:t>
      </w:r>
    </w:p>
    <w:p>
      <w:pPr>
        <w:spacing w:after="0"/>
        <w:ind w:left="360"/>
      </w:pPr>
      <w:r>
        <w:rPr>
          <w:rFonts w:ascii="Consolas" w:hAnsi="Consolas"/>
          <w:color w:val="1F3864"/>
          <w:sz w:val="18"/>
        </w:rPr>
        <w:t xml:space="preserve">    return status_service(user_id)</w:t>
      </w:r>
    </w:p>
    <w:p>
      <w:pPr>
        <w:pStyle w:val="Ttulo2"/>
      </w:pPr>
      <w:r>
        <w:t>Dobles de prueba</w:t>
      </w:r>
    </w:p>
    <w:p>
      <w:pPr>
        <w:pStyle w:val="Listaconvietas"/>
      </w:pPr>
      <w:r>
        <w:t>Stub: devuelve una respuesta predeterminada.</w:t>
      </w:r>
    </w:p>
    <w:p>
      <w:pPr>
        <w:pStyle w:val="Listaconvietas"/>
      </w:pPr>
      <w:r>
        <w:t>Spy: registra cómo se utilizó una dependencia.</w:t>
      </w:r>
    </w:p>
    <w:p>
      <w:pPr>
        <w:pStyle w:val="Listaconvietas"/>
      </w:pPr>
      <w:r>
        <w:t>Mock: configura respuestas y verifica interacciones esperadas.</w:t>
      </w:r>
    </w:p>
    <w:p>
      <w:pPr>
        <w:pStyle w:val="Listaconvietas"/>
      </w:pPr>
      <w:r>
        <w:t>Fake: ofrece una implementación reducida pero funcional, normalmente con estado.</w:t>
      </w:r>
    </w:p>
    <w:p>
      <w:pPr>
        <w:pStyle w:val="Ttulo2"/>
      </w:pPr>
      <w:r>
        <w:t>Stub y spy manual</w:t>
      </w:r>
    </w:p>
    <w:p>
      <w:r>
        <w:t>Un stub controla el resultado. Si además registra los argumentos recibidos, actúa como spy y permite comprobar la colaboración.</w:t>
      </w:r>
    </w:p>
    <w:p>
      <w:pPr>
        <w:spacing w:after="0"/>
        <w:ind w:left="360"/>
      </w:pPr>
      <w:r>
        <w:rPr>
          <w:rFonts w:ascii="Consolas" w:hAnsi="Consolas"/>
          <w:color w:val="1F3864"/>
          <w:sz w:val="18"/>
        </w:rPr>
        <w:t>received_ids = []</w:t>
      </w:r>
    </w:p>
    <w:p>
      <w:pPr>
        <w:spacing w:after="0"/>
        <w:ind w:left="360"/>
      </w:pPr>
    </w:p>
    <w:p>
      <w:pPr>
        <w:spacing w:after="0"/>
        <w:ind w:left="360"/>
      </w:pPr>
      <w:r>
        <w:rPr>
          <w:rFonts w:ascii="Consolas" w:hAnsi="Consolas"/>
          <w:color w:val="1F3864"/>
          <w:sz w:val="18"/>
        </w:rPr>
        <w:t>def status_spy(user_id):</w:t>
      </w:r>
    </w:p>
    <w:p>
      <w:pPr>
        <w:spacing w:after="0"/>
        <w:ind w:left="360"/>
      </w:pPr>
      <w:r>
        <w:rPr>
          <w:rFonts w:ascii="Consolas" w:hAnsi="Consolas"/>
          <w:color w:val="1F3864"/>
          <w:sz w:val="18"/>
        </w:rPr>
        <w:t xml:space="preserve">    received_ids.append(user_id)</w:t>
      </w:r>
    </w:p>
    <w:p>
      <w:pPr>
        <w:spacing w:after="0"/>
        <w:ind w:left="360"/>
      </w:pPr>
      <w:r>
        <w:rPr>
          <w:rFonts w:ascii="Consolas" w:hAnsi="Consolas"/>
          <w:color w:val="1F3864"/>
          <w:sz w:val="18"/>
        </w:rPr>
        <w:t xml:space="preserve">    return "active"</w:t>
      </w:r>
    </w:p>
    <w:p>
      <w:pPr>
        <w:spacing w:after="0"/>
        <w:ind w:left="360"/>
      </w:pPr>
    </w:p>
    <w:p>
      <w:pPr>
        <w:spacing w:after="0"/>
        <w:ind w:left="360"/>
      </w:pPr>
      <w:r>
        <w:rPr>
          <w:rFonts w:ascii="Consolas" w:hAnsi="Consolas"/>
          <w:color w:val="1F3864"/>
          <w:sz w:val="18"/>
        </w:rPr>
        <w:t>assert get_user_status(7, status_spy) == "active"</w:t>
      </w:r>
    </w:p>
    <w:p>
      <w:pPr>
        <w:spacing w:after="0"/>
        <w:ind w:left="360"/>
      </w:pPr>
      <w:r>
        <w:rPr>
          <w:rFonts w:ascii="Consolas" w:hAnsi="Consolas"/>
          <w:color w:val="1F3864"/>
          <w:sz w:val="18"/>
        </w:rPr>
        <w:t>assert received_ids == [7]</w:t>
      </w:r>
    </w:p>
    <w:p>
      <w:pPr>
        <w:pStyle w:val="Ttulo2"/>
      </w:pPr>
      <w:r>
        <w:t>Mock y verificación de llamadas</w:t>
      </w:r>
    </w:p>
    <w:p>
      <w:r>
        <w:t>Mock, incluido en la biblioteca estándar, puede proporcionar una respuesta y afirmar que una interacción ocurrió exactamente como exige el contrato.</w:t>
      </w:r>
    </w:p>
    <w:p>
      <w:pPr>
        <w:spacing w:after="0"/>
        <w:ind w:left="360"/>
      </w:pPr>
      <w:r>
        <w:rPr>
          <w:rFonts w:ascii="Consolas" w:hAnsi="Consolas"/>
          <w:color w:val="1F3864"/>
          <w:sz w:val="18"/>
        </w:rPr>
        <w:t>from unittest.mock import Mock</w:t>
      </w:r>
    </w:p>
    <w:p>
      <w:pPr>
        <w:spacing w:after="0"/>
        <w:ind w:left="360"/>
      </w:pPr>
    </w:p>
    <w:p>
      <w:pPr>
        <w:spacing w:after="0"/>
        <w:ind w:left="360"/>
      </w:pPr>
      <w:r>
        <w:rPr>
          <w:rFonts w:ascii="Consolas" w:hAnsi="Consolas"/>
          <w:color w:val="1F3864"/>
          <w:sz w:val="18"/>
        </w:rPr>
        <w:t>status_mock = Mock(return_value="active")</w:t>
      </w:r>
    </w:p>
    <w:p>
      <w:pPr>
        <w:spacing w:after="0"/>
        <w:ind w:left="360"/>
      </w:pPr>
      <w:r>
        <w:rPr>
          <w:rFonts w:ascii="Consolas" w:hAnsi="Consolas"/>
          <w:color w:val="1F3864"/>
          <w:sz w:val="18"/>
        </w:rPr>
        <w:t>assert get_user_status(7, status_mock) == "active"</w:t>
      </w:r>
    </w:p>
    <w:p>
      <w:pPr>
        <w:spacing w:after="0"/>
        <w:ind w:left="360"/>
      </w:pPr>
      <w:r>
        <w:rPr>
          <w:rFonts w:ascii="Consolas" w:hAnsi="Consolas"/>
          <w:color w:val="1F3864"/>
          <w:sz w:val="18"/>
        </w:rPr>
        <w:t>status_mock.assert_called_once_with(7)</w:t>
      </w:r>
    </w:p>
    <w:p>
      <w:pPr>
        <w:pStyle w:val="Ttulo2"/>
      </w:pPr>
      <w:r>
        <w:t>Control temporal con monkeypatch</w:t>
      </w:r>
    </w:p>
    <w:p>
      <w:r>
        <w:t>La fixture monkeypatch sustituye temporalmente atributos, funciones, variables de entorno o directorios. pytest deshace el cambio al terminar la prueba.</w:t>
      </w:r>
    </w:p>
    <w:p>
      <w:pPr>
        <w:spacing w:after="0"/>
        <w:ind w:left="360"/>
      </w:pPr>
      <w:r>
        <w:rPr>
          <w:rFonts w:ascii="Consolas" w:hAnsi="Consolas"/>
          <w:color w:val="1F3864"/>
          <w:sz w:val="18"/>
        </w:rPr>
        <w:t>def test_get_execution_mode_uses_environment_variable(monkeypatch):</w:t>
      </w:r>
    </w:p>
    <w:p>
      <w:pPr>
        <w:spacing w:after="0"/>
        <w:ind w:left="360"/>
      </w:pPr>
      <w:r>
        <w:rPr>
          <w:rFonts w:ascii="Consolas" w:hAnsi="Consolas"/>
          <w:color w:val="1F3864"/>
          <w:sz w:val="18"/>
        </w:rPr>
        <w:t xml:space="preserve">    monkeypatch.setenv("APP_MODE", "testing")</w:t>
      </w:r>
    </w:p>
    <w:p>
      <w:pPr>
        <w:spacing w:after="0"/>
        <w:ind w:left="360"/>
      </w:pPr>
    </w:p>
    <w:p>
      <w:pPr>
        <w:spacing w:after="0"/>
        <w:ind w:left="360"/>
      </w:pPr>
      <w:r>
        <w:rPr>
          <w:rFonts w:ascii="Consolas" w:hAnsi="Consolas"/>
          <w:color w:val="1F3864"/>
          <w:sz w:val="18"/>
        </w:rPr>
        <w:t xml:space="preserve">    assert get_execution_mode() == "testing"</w:t>
      </w:r>
    </w:p>
    <w:p>
      <w:pPr>
        <w:pStyle w:val="Ttulo2"/>
      </w:pPr>
      <w:r>
        <w:t>Fake con estado</w:t>
      </w:r>
    </w:p>
    <w:p>
      <w:r>
        <w:t>Un repositorio en memoria permite probar reglas de alta y duplicidad sin conectar una base de datos. Conserva comportamiento real, aunque simplificado.</w:t>
      </w:r>
    </w:p>
    <w:p>
      <w:pPr>
        <w:spacing w:after="0"/>
        <w:ind w:left="360"/>
      </w:pPr>
      <w:r>
        <w:rPr>
          <w:rFonts w:ascii="Consolas" w:hAnsi="Consolas"/>
          <w:color w:val="1F3864"/>
          <w:sz w:val="18"/>
        </w:rPr>
        <w:t>class FakeUserRepository:</w:t>
      </w:r>
    </w:p>
    <w:p>
      <w:pPr>
        <w:spacing w:after="0"/>
        <w:ind w:left="360"/>
      </w:pPr>
      <w:r>
        <w:rPr>
          <w:rFonts w:ascii="Consolas" w:hAnsi="Consolas"/>
          <w:color w:val="1F3864"/>
          <w:sz w:val="18"/>
        </w:rPr>
        <w:t xml:space="preserve">    def __init__(self):</w:t>
      </w:r>
    </w:p>
    <w:p>
      <w:pPr>
        <w:spacing w:after="0"/>
        <w:ind w:left="360"/>
      </w:pPr>
      <w:r>
        <w:rPr>
          <w:rFonts w:ascii="Consolas" w:hAnsi="Consolas"/>
          <w:color w:val="1F3864"/>
          <w:sz w:val="18"/>
        </w:rPr>
        <w:t xml:space="preserve">        self.users = set()</w:t>
      </w:r>
    </w:p>
    <w:p>
      <w:pPr>
        <w:spacing w:after="0"/>
        <w:ind w:left="360"/>
      </w:pPr>
    </w:p>
    <w:p>
      <w:pPr>
        <w:spacing w:after="0"/>
        <w:ind w:left="360"/>
      </w:pPr>
      <w:r>
        <w:rPr>
          <w:rFonts w:ascii="Consolas" w:hAnsi="Consolas"/>
          <w:color w:val="1F3864"/>
          <w:sz w:val="18"/>
        </w:rPr>
        <w:t xml:space="preserve">    def exists(self, user_id):</w:t>
      </w:r>
    </w:p>
    <w:p>
      <w:pPr>
        <w:spacing w:after="0"/>
        <w:ind w:left="360"/>
      </w:pPr>
      <w:r>
        <w:rPr>
          <w:rFonts w:ascii="Consolas" w:hAnsi="Consolas"/>
          <w:color w:val="1F3864"/>
          <w:sz w:val="18"/>
        </w:rPr>
        <w:t xml:space="preserve">        return user_id in self.users</w:t>
      </w:r>
    </w:p>
    <w:p>
      <w:pPr>
        <w:spacing w:after="0"/>
        <w:ind w:left="360"/>
      </w:pPr>
    </w:p>
    <w:p>
      <w:pPr>
        <w:spacing w:after="0"/>
        <w:ind w:left="360"/>
      </w:pPr>
      <w:r>
        <w:rPr>
          <w:rFonts w:ascii="Consolas" w:hAnsi="Consolas"/>
          <w:color w:val="1F3864"/>
          <w:sz w:val="18"/>
        </w:rPr>
        <w:t xml:space="preserve">    def save(self, user_id):</w:t>
      </w:r>
    </w:p>
    <w:p>
      <w:pPr>
        <w:spacing w:after="0"/>
        <w:ind w:left="360"/>
      </w:pPr>
      <w:r>
        <w:rPr>
          <w:rFonts w:ascii="Consolas" w:hAnsi="Consolas"/>
          <w:color w:val="1F3864"/>
          <w:sz w:val="18"/>
        </w:rPr>
        <w:t xml:space="preserve">        self.users.add(user_id)</w:t>
      </w:r>
    </w:p>
    <w:p>
      <w:pPr>
        <w:pStyle w:val="Ttulo2"/>
      </w:pPr>
      <w:r>
        <w:t>Criterio de elección</w:t>
      </w:r>
    </w:p>
    <w:p>
      <w:pPr>
        <w:pStyle w:val="Listaconvietas"/>
      </w:pPr>
      <w:r>
        <w:t>Respuesta fija: stub.</w:t>
      </w:r>
    </w:p>
    <w:p>
      <w:pPr>
        <w:pStyle w:val="Listaconvietas"/>
      </w:pPr>
      <w:r>
        <w:t>Registro manual de llamadas: spy.</w:t>
      </w:r>
    </w:p>
    <w:p>
      <w:pPr>
        <w:pStyle w:val="Listaconvietas"/>
      </w:pPr>
      <w:r>
        <w:t>Interacción obligatoria: mock.</w:t>
      </w:r>
    </w:p>
    <w:p>
      <w:pPr>
        <w:pStyle w:val="Listaconvietas"/>
      </w:pPr>
      <w:r>
        <w:t>Componente simplificado con estado: fake.</w:t>
      </w:r>
    </w:p>
    <w:p>
      <w:pPr>
        <w:pStyle w:val="Listaconvietas"/>
      </w:pPr>
      <w:r>
        <w:t>Entorno o atributo temporal: monkeypatch.</w:t>
      </w:r>
    </w:p>
    <w:p>
      <w:pPr>
        <w:pStyle w:val="Listaconvietas"/>
      </w:pPr>
      <w:r>
        <w:t>Sustitución prevista por diseño: inyección de dependencias.</w:t>
      </w:r>
    </w:p>
    <w:p>
      <w:pPr>
        <w:pStyle w:val="Ttulo2"/>
      </w:pPr>
      <w:r>
        <w:t>Límite: evitar el exceso de mocks</w:t>
      </w:r>
    </w:p>
    <w:p>
      <w:r>
        <w:t>Se verifican resultados observables, cambios de estado relevantes e interacciones externas importantes. Comprobar cada paso interno acopla la prueba a la implementación y dificulta refactorizar.</w:t>
      </w:r>
    </w:p>
    <w:p>
      <w:r>
        <w:t>Los dobles no sustituyen las pruebas de integración: una prueba unitaria valida la regla aislada; una prueba de integración valida la conexión y la implementación real de la frontera.</w:t>
      </w:r>
    </w:p>
    <w:p>
      <w:pPr>
        <w:pStyle w:val="Ttulo2"/>
      </w:pPr>
      <w:r>
        <w:t>Evidencia de cierre</w:t>
      </w:r>
    </w:p>
    <w:p>
      <w:r>
        <w:rPr>
          <w:b/>
        </w:rPr>
        <w:t>Suite completa: 27 pruebas y 3 subtests superados en 0,08 segundos.</w:t>
      </w:r>
    </w:p>
    <w:p>
      <w:r>
        <w:t>Estado del módulo 11: COMPLETADO.</w:t>
      </w:r>
    </w:p>
    <w:p>
      <w:r>
        <w:rPr>
          <w:b/>
        </w:rPr>
        <w:t>Punto de reanudación. Módulo 12: distinguir pruebas unitarias, de integración, de contrato y end-to-end.</w:t>
      </w:r>
    </w:p>
    <w:p>
      <w:pPr>
        <w:pStyle w:val="Ttulo1"/>
      </w:pPr>
      <w:r>
        <w:t>Módulo 12 — Niveles de prueba</w:t>
      </w:r>
    </w:p>
    <w:p>
      <w:r>
        <w:rPr>
          <w:b/>
        </w:rPr>
        <w:t>Aprendizaje nuevo. Los niveles de prueba responden preguntas diferentes y deben elegirse según el riesgo observado.</w:t>
      </w:r>
    </w:p>
    <w:p>
      <w:pPr>
        <w:pStyle w:val="Ttulo2"/>
      </w:pPr>
      <w:r>
        <w:t>Objetivo</w:t>
      </w:r>
    </w:p>
    <w:p>
      <w:r>
        <w:t>Distinguir pruebas unitarias, de integración, de contrato y end-to-end, y construir una cartera equilibrada sin duplicar casos innecesariamente.</w:t>
      </w:r>
    </w:p>
    <w:p>
      <w:pPr>
        <w:pStyle w:val="Ttulo2"/>
      </w:pPr>
      <w:r>
        <w:t>Cuatro niveles, cuatro preguntas</w:t>
      </w:r>
    </w:p>
    <w:p>
      <w:pPr>
        <w:pStyle w:val="Listaconvietas"/>
      </w:pPr>
      <w:r>
        <w:t>Unitaria: ¿una regla aislada produce el resultado esperado?</w:t>
      </w:r>
    </w:p>
    <w:p>
      <w:pPr>
        <w:pStyle w:val="Listaconvietas"/>
      </w:pPr>
      <w:r>
        <w:t>Integración: ¿varios componentes reales colaboran correctamente?</w:t>
      </w:r>
    </w:p>
    <w:p>
      <w:pPr>
        <w:pStyle w:val="Listaconvietas"/>
      </w:pPr>
      <w:r>
        <w:t>Contrato: ¿una frontera conserva el formato acordado?</w:t>
      </w:r>
    </w:p>
    <w:p>
      <w:pPr>
        <w:pStyle w:val="Listaconvietas"/>
      </w:pPr>
      <w:r>
        <w:t>End-to-end: ¿el recorrido completo funciona desde la entrada hasta la salida?</w:t>
      </w:r>
    </w:p>
    <w:p>
      <w:pPr>
        <w:pStyle w:val="Ttulo2"/>
      </w:pPr>
      <w:r>
        <w:t>Prueba unitaria</w:t>
      </w:r>
    </w:p>
    <w:p>
      <w:r>
        <w:t>Las particiones y límites de classify_score se prueban de forma unitaria. Son casos rápidos, deterministas y precisos para localizar fallos en una regla aislada.</w:t>
      </w:r>
    </w:p>
    <w:p>
      <w:pPr>
        <w:pStyle w:val="Ttulo2"/>
      </w:pPr>
      <w:r>
        <w:t>Integración con el sistema de archivos</w:t>
      </w:r>
    </w:p>
    <w:p>
      <w:r>
        <w:t>La prueba de normalize_file combina código de producción, normalize_text, pathlib y operaciones reales de lectura y escritura. tmp_path conserva el aislamiento sin reemplazar el sistema de archivos con mocks.</w:t>
      </w:r>
    </w:p>
    <w:p>
      <w:pPr>
        <w:spacing w:after="0"/>
        <w:ind w:left="360"/>
      </w:pPr>
      <w:r>
        <w:rPr>
          <w:rFonts w:ascii="Consolas" w:hAnsi="Consolas"/>
          <w:color w:val="1F3864"/>
          <w:sz w:val="18"/>
        </w:rPr>
        <w:t>def test_normalize_file_integrates_with_file_system(tmp_path):</w:t>
      </w:r>
    </w:p>
    <w:p>
      <w:pPr>
        <w:spacing w:after="0"/>
        <w:ind w:left="360"/>
      </w:pPr>
      <w:r>
        <w:rPr>
          <w:rFonts w:ascii="Consolas" w:hAnsi="Consolas"/>
          <w:color w:val="1F3864"/>
          <w:sz w:val="18"/>
        </w:rPr>
        <w:t xml:space="preserve">    source = tmp_path / "input.txt"</w:t>
      </w:r>
    </w:p>
    <w:p>
      <w:pPr>
        <w:spacing w:after="0"/>
        <w:ind w:left="360"/>
      </w:pPr>
      <w:r>
        <w:rPr>
          <w:rFonts w:ascii="Consolas" w:hAnsi="Consolas"/>
          <w:color w:val="1F3864"/>
          <w:sz w:val="18"/>
        </w:rPr>
        <w:t xml:space="preserve">    destination = tmp_path / "output.txt"</w:t>
      </w:r>
    </w:p>
    <w:p>
      <w:pPr>
        <w:spacing w:after="0"/>
        <w:ind w:left="360"/>
      </w:pPr>
      <w:r>
        <w:rPr>
          <w:rFonts w:ascii="Consolas" w:hAnsi="Consolas"/>
          <w:color w:val="1F3864"/>
          <w:sz w:val="18"/>
        </w:rPr>
        <w:t xml:space="preserve">    source.write_text("  HoLa  ", encoding="utf-8")</w:t>
      </w:r>
    </w:p>
    <w:p>
      <w:pPr>
        <w:spacing w:after="0"/>
        <w:ind w:left="360"/>
      </w:pPr>
    </w:p>
    <w:p>
      <w:pPr>
        <w:spacing w:after="0"/>
        <w:ind w:left="360"/>
      </w:pPr>
      <w:r>
        <w:rPr>
          <w:rFonts w:ascii="Consolas" w:hAnsi="Consolas"/>
          <w:color w:val="1F3864"/>
          <w:sz w:val="18"/>
        </w:rPr>
        <w:t xml:space="preserve">    normalize_file(source, destination)</w:t>
      </w:r>
    </w:p>
    <w:p>
      <w:pPr>
        <w:spacing w:after="0"/>
        <w:ind w:left="360"/>
      </w:pPr>
    </w:p>
    <w:p>
      <w:pPr>
        <w:spacing w:after="0"/>
        <w:ind w:left="360"/>
      </w:pPr>
      <w:r>
        <w:rPr>
          <w:rFonts w:ascii="Consolas" w:hAnsi="Consolas"/>
          <w:color w:val="1F3864"/>
          <w:sz w:val="18"/>
        </w:rPr>
        <w:t xml:space="preserve">    assert destination.read_text(encoding="utf-8") == "hola"</w:t>
      </w:r>
    </w:p>
    <w:p>
      <w:pPr>
        <w:pStyle w:val="Ttulo2"/>
      </w:pPr>
      <w:r>
        <w:t>Prueba de contrato</w:t>
      </w:r>
    </w:p>
    <w:p>
      <w:r>
        <w:t>El contrato protege la estructura compartida con consumidores. Un cambio de id a user_id podría seguir generando un diccionario válido, pero romper la integración externa.</w:t>
      </w:r>
    </w:p>
    <w:p>
      <w:pPr>
        <w:spacing w:after="0"/>
        <w:ind w:left="360"/>
      </w:pPr>
      <w:r>
        <w:rPr>
          <w:rFonts w:ascii="Consolas" w:hAnsi="Consolas"/>
          <w:color w:val="1F3864"/>
          <w:sz w:val="18"/>
        </w:rPr>
        <w:t>def test_build_user_response_respects_contract():</w:t>
      </w:r>
    </w:p>
    <w:p>
      <w:pPr>
        <w:spacing w:after="0"/>
        <w:ind w:left="360"/>
      </w:pPr>
      <w:r>
        <w:rPr>
          <w:rFonts w:ascii="Consolas" w:hAnsi="Consolas"/>
          <w:color w:val="1F3864"/>
          <w:sz w:val="18"/>
        </w:rPr>
        <w:t xml:space="preserve">    response = build_user_response(7, "active")</w:t>
      </w:r>
    </w:p>
    <w:p>
      <w:pPr>
        <w:spacing w:after="0"/>
        <w:ind w:left="360"/>
      </w:pPr>
    </w:p>
    <w:p>
      <w:pPr>
        <w:spacing w:after="0"/>
        <w:ind w:left="360"/>
      </w:pPr>
      <w:r>
        <w:rPr>
          <w:rFonts w:ascii="Consolas" w:hAnsi="Consolas"/>
          <w:color w:val="1F3864"/>
          <w:sz w:val="18"/>
        </w:rPr>
        <w:t xml:space="preserve">    assert set(response) == {"id", "status"}</w:t>
      </w:r>
    </w:p>
    <w:p>
      <w:pPr>
        <w:spacing w:after="0"/>
        <w:ind w:left="360"/>
      </w:pPr>
      <w:r>
        <w:rPr>
          <w:rFonts w:ascii="Consolas" w:hAnsi="Consolas"/>
          <w:color w:val="1F3864"/>
          <w:sz w:val="18"/>
        </w:rPr>
        <w:t xml:space="preserve">    assert response["id"] == 7</w:t>
      </w:r>
    </w:p>
    <w:p>
      <w:pPr>
        <w:spacing w:after="0"/>
        <w:ind w:left="360"/>
      </w:pPr>
      <w:r>
        <w:rPr>
          <w:rFonts w:ascii="Consolas" w:hAnsi="Consolas"/>
          <w:color w:val="1F3864"/>
          <w:sz w:val="18"/>
        </w:rPr>
        <w:t xml:space="preserve">    assert response["status"] == "active"</w:t>
      </w:r>
    </w:p>
    <w:p>
      <w:pPr>
        <w:pStyle w:val="Ttulo2"/>
      </w:pPr>
      <w:r>
        <w:t>Prueba end-to-end</w:t>
      </w:r>
    </w:p>
    <w:p>
      <w:r>
        <w:t>El flujo completo del laboratorio parte de un archivo, normaliza el estado, construye la respuesta y comprueba el resultado final. El alcance E2E siempre depende de los límites reales del sistema.</w:t>
      </w:r>
    </w:p>
    <w:p>
      <w:pPr>
        <w:spacing w:after="0"/>
        <w:ind w:left="360"/>
      </w:pPr>
      <w:r>
        <w:rPr>
          <w:rFonts w:ascii="Consolas" w:hAnsi="Consolas"/>
          <w:color w:val="1F3864"/>
          <w:sz w:val="18"/>
        </w:rPr>
        <w:t>def test_process_user_status_end_to_end(tmp_path):</w:t>
      </w:r>
    </w:p>
    <w:p>
      <w:pPr>
        <w:spacing w:after="0"/>
        <w:ind w:left="360"/>
      </w:pPr>
      <w:r>
        <w:rPr>
          <w:rFonts w:ascii="Consolas" w:hAnsi="Consolas"/>
          <w:color w:val="1F3864"/>
          <w:sz w:val="18"/>
        </w:rPr>
        <w:t xml:space="preserve">    source = tmp_path / "status.txt"</w:t>
      </w:r>
    </w:p>
    <w:p>
      <w:pPr>
        <w:spacing w:after="0"/>
        <w:ind w:left="360"/>
      </w:pPr>
      <w:r>
        <w:rPr>
          <w:rFonts w:ascii="Consolas" w:hAnsi="Consolas"/>
          <w:color w:val="1F3864"/>
          <w:sz w:val="18"/>
        </w:rPr>
        <w:t xml:space="preserve">    destination = tmp_path / "normalized_status.txt"</w:t>
      </w:r>
    </w:p>
    <w:p>
      <w:pPr>
        <w:spacing w:after="0"/>
        <w:ind w:left="360"/>
      </w:pPr>
      <w:r>
        <w:rPr>
          <w:rFonts w:ascii="Consolas" w:hAnsi="Consolas"/>
          <w:color w:val="1F3864"/>
          <w:sz w:val="18"/>
        </w:rPr>
        <w:t xml:space="preserve">    source.write_text("  AcTiVe  ", encoding="utf-8")</w:t>
      </w:r>
    </w:p>
    <w:p>
      <w:pPr>
        <w:spacing w:after="0"/>
        <w:ind w:left="360"/>
      </w:pPr>
    </w:p>
    <w:p>
      <w:pPr>
        <w:spacing w:after="0"/>
        <w:ind w:left="360"/>
      </w:pPr>
      <w:r>
        <w:rPr>
          <w:rFonts w:ascii="Consolas" w:hAnsi="Consolas"/>
          <w:color w:val="1F3864"/>
          <w:sz w:val="18"/>
        </w:rPr>
        <w:t xml:space="preserve">    response = process_user_status(source, destination, 7)</w:t>
      </w:r>
    </w:p>
    <w:p>
      <w:pPr>
        <w:spacing w:after="0"/>
        <w:ind w:left="360"/>
      </w:pPr>
    </w:p>
    <w:p>
      <w:pPr>
        <w:spacing w:after="0"/>
        <w:ind w:left="360"/>
      </w:pPr>
      <w:r>
        <w:rPr>
          <w:rFonts w:ascii="Consolas" w:hAnsi="Consolas"/>
          <w:color w:val="1F3864"/>
          <w:sz w:val="18"/>
        </w:rPr>
        <w:t xml:space="preserve">    assert response == {"id": 7, "status": "active"}</w:t>
      </w:r>
    </w:p>
    <w:p>
      <w:pPr>
        <w:pStyle w:val="Ttulo2"/>
      </w:pPr>
      <w:r>
        <w:t>Cartera equilibrada</w:t>
      </w:r>
    </w:p>
    <w:p>
      <w:pPr>
        <w:pStyle w:val="Listaconvietas"/>
      </w:pPr>
      <w:r>
        <w:t>Muchas pruebas unitarias: rápidas y precisas.</w:t>
      </w:r>
    </w:p>
    <w:p>
      <w:pPr>
        <w:pStyle w:val="Listaconvietas"/>
      </w:pPr>
      <w:r>
        <w:t>Algunas pruebas de integración y contrato: verifican fronteras reales.</w:t>
      </w:r>
    </w:p>
    <w:p>
      <w:pPr>
        <w:pStyle w:val="Listaconvietas"/>
      </w:pPr>
      <w:r>
        <w:t>Pocas pruebas E2E: protegen recorridos críticos completos.</w:t>
      </w:r>
    </w:p>
    <w:p>
      <w:r>
        <w:rPr>
          <w:i/>
        </w:rPr>
        <w:t>Regla práctica. Probar cada comportamiento en el nivel más bajo que proporcione evidencia suficiente; ascender cuando sea necesario observar una colaboración o frontera real.</w:t>
      </w:r>
    </w:p>
    <w:p>
      <w:pPr>
        <w:pStyle w:val="Ttulo2"/>
      </w:pPr>
      <w:r>
        <w:t>Evidencia de cierre</w:t>
      </w:r>
    </w:p>
    <w:p>
      <w:r>
        <w:rPr>
          <w:b/>
        </w:rPr>
        <w:t>Suite completa: 30 pruebas y 3 subtests superados en 0,10 segundos.</w:t>
      </w:r>
    </w:p>
    <w:p>
      <w:r>
        <w:t>Estado del módulo 12: COMPLETADO.</w:t>
      </w:r>
    </w:p>
    <w:p>
      <w:r>
        <w:rPr>
          <w:b/>
        </w:rPr>
        <w:t>Punto de reanudación. Módulo 13: interpretar la cobertura como información sobre oportunidades de ejecución, no como garantía de calidad.</w:t>
      </w:r>
    </w:p>
    <w:p>
      <w:pPr>
        <w:pStyle w:val="Ttulo1"/>
      </w:pPr>
      <w:r>
        <w:t>Módulo 13 — Cobertura y calidad de las pruebas</w:t>
      </w:r>
    </w:p>
    <w:p>
      <w:r>
        <w:rPr>
          <w:b/>
        </w:rPr>
        <w:t>Aprendizaje nuevo. La cobertura mide oportunidades de ejecución recorridas; no mide por sí sola la fuerza de las expectativas.</w:t>
      </w:r>
    </w:p>
    <w:p>
      <w:r>
        <w:t xml:space="preserve">Fuentes: </w:t>
      </w:r>
      <w:hyperlink r:id="rId23">
        <w:r>
          <w:rPr>
            <w:color w:val="2F75B5"/>
            <w:u w:val="single"/>
          </w:rPr>
          <w:t>pytest-cov</w:t>
        </w:r>
      </w:hyperlink>
      <w:r>
        <w:t xml:space="preserve"> · </w:t>
      </w:r>
      <w:hyperlink r:id="rId24">
        <w:r>
          <w:rPr>
            <w:color w:val="2F75B5"/>
            <w:u w:val="single"/>
          </w:rPr>
          <w:t>Coverage.py</w:t>
        </w:r>
      </w:hyperlink>
    </w:p>
    <w:p>
      <w:pPr>
        <w:pStyle w:val="Ttulo2"/>
      </w:pPr>
      <w:r>
        <w:t>Dependencia reproducible</w:t>
      </w:r>
    </w:p>
    <w:p>
      <w:r>
        <w:t>pytest-cov se declara como dependencia opcional de testing, no de producción. La instalación editable del grupo test mantiene el entorno reproducible dentro de .venv.</w:t>
      </w:r>
    </w:p>
    <w:p>
      <w:pPr>
        <w:spacing w:after="0"/>
        <w:ind w:left="360"/>
      </w:pPr>
      <w:r>
        <w:rPr>
          <w:rFonts w:ascii="Consolas" w:hAnsi="Consolas"/>
          <w:color w:val="1F3864"/>
          <w:sz w:val="18"/>
        </w:rPr>
        <w:t>[project.optional-dependencies]</w:t>
      </w:r>
    </w:p>
    <w:p>
      <w:pPr>
        <w:spacing w:after="0"/>
        <w:ind w:left="360"/>
      </w:pPr>
      <w:r>
        <w:rPr>
          <w:rFonts w:ascii="Consolas" w:hAnsi="Consolas"/>
          <w:color w:val="1F3864"/>
          <w:sz w:val="18"/>
        </w:rPr>
        <w:t>test = [</w:t>
      </w:r>
    </w:p>
    <w:p>
      <w:pPr>
        <w:spacing w:after="0"/>
        <w:ind w:left="360"/>
      </w:pPr>
      <w:r>
        <w:rPr>
          <w:rFonts w:ascii="Consolas" w:hAnsi="Consolas"/>
          <w:color w:val="1F3864"/>
          <w:sz w:val="18"/>
        </w:rPr>
        <w:t xml:space="preserve">    "pytest&gt;=9,&lt;10",</w:t>
      </w:r>
    </w:p>
    <w:p>
      <w:pPr>
        <w:spacing w:after="0"/>
        <w:ind w:left="360"/>
      </w:pPr>
      <w:r>
        <w:rPr>
          <w:rFonts w:ascii="Consolas" w:hAnsi="Consolas"/>
          <w:color w:val="1F3864"/>
          <w:sz w:val="18"/>
        </w:rPr>
        <w:t xml:space="preserve">    "pytest-cov&gt;=7,&lt;8",</w:t>
      </w:r>
    </w:p>
    <w:p>
      <w:pPr>
        <w:spacing w:after="0"/>
        <w:ind w:left="360"/>
      </w:pPr>
      <w:r>
        <w:rPr>
          <w:rFonts w:ascii="Consolas" w:hAnsi="Consolas"/>
          <w:color w:val="1F3864"/>
          <w:sz w:val="18"/>
        </w:rPr>
        <w:t>]</w:t>
      </w:r>
    </w:p>
    <w:p>
      <w:pPr>
        <w:spacing w:after="0"/>
        <w:ind w:left="360"/>
      </w:pPr>
    </w:p>
    <w:p>
      <w:pPr>
        <w:spacing w:after="0"/>
        <w:ind w:left="360"/>
      </w:pPr>
      <w:r>
        <w:rPr>
          <w:rFonts w:ascii="Consolas" w:hAnsi="Consolas"/>
          <w:color w:val="1F3864"/>
          <w:sz w:val="18"/>
        </w:rPr>
        <w:t>python -m pip install -e ".[test]"</w:t>
      </w:r>
    </w:p>
    <w:p>
      <w:pPr>
        <w:pStyle w:val="Ttulo2"/>
      </w:pPr>
      <w:r>
        <w:t>Primer informe</w:t>
      </w:r>
    </w:p>
    <w:p>
      <w:pPr>
        <w:spacing w:after="0"/>
        <w:ind w:left="360"/>
      </w:pPr>
      <w:r>
        <w:rPr>
          <w:rFonts w:ascii="Consolas" w:hAnsi="Consolas"/>
          <w:color w:val="1F3864"/>
          <w:sz w:val="18"/>
        </w:rPr>
        <w:t>python -m pytest --cov=testing_lab --cov-branch --cov-report=term-missing</w:t>
      </w:r>
    </w:p>
    <w:p>
      <w:pPr>
        <w:pStyle w:val="Listaconvietas"/>
      </w:pPr>
      <w:r>
        <w:t>--cov=testing_lab: limita la medición al paquete de producción.</w:t>
      </w:r>
    </w:p>
    <w:p>
      <w:pPr>
        <w:pStyle w:val="Listaconvietas"/>
      </w:pPr>
      <w:r>
        <w:t>--cov-branch: registra también las bifurcaciones del flujo.</w:t>
      </w:r>
    </w:p>
    <w:p>
      <w:pPr>
        <w:pStyle w:val="Listaconvietas"/>
      </w:pPr>
      <w:r>
        <w:t>--cov-report=term-missing: muestra las líneas no alcanzadas.</w:t>
      </w:r>
    </w:p>
    <w:p>
      <w:pPr>
        <w:pStyle w:val="Ttulo2"/>
      </w:pPr>
      <w:r>
        <w:t>Lectura de las columnas</w:t>
      </w:r>
    </w:p>
    <w:p>
      <w:pPr>
        <w:pStyle w:val="Listaconvietas"/>
      </w:pPr>
      <w:r>
        <w:t>Stmts: instrucciones medibles.</w:t>
      </w:r>
    </w:p>
    <w:p>
      <w:pPr>
        <w:pStyle w:val="Listaconvietas"/>
      </w:pPr>
      <w:r>
        <w:t>Miss: instrucciones no ejecutadas.</w:t>
      </w:r>
    </w:p>
    <w:p>
      <w:pPr>
        <w:pStyle w:val="Listaconvietas"/>
      </w:pPr>
      <w:r>
        <w:t>Branch: bifurcaciones posibles.</w:t>
      </w:r>
    </w:p>
    <w:p>
      <w:pPr>
        <w:pStyle w:val="Listaconvietas"/>
      </w:pPr>
      <w:r>
        <w:t>BrPart: ramas cubiertas parcialmente.</w:t>
      </w:r>
    </w:p>
    <w:p>
      <w:pPr>
        <w:pStyle w:val="Listaconvietas"/>
      </w:pPr>
      <w:r>
        <w:t>Cover: porcentaje recorrido.</w:t>
      </w:r>
    </w:p>
    <w:p>
      <w:pPr>
        <w:pStyle w:val="Listaconvietas"/>
      </w:pPr>
      <w:r>
        <w:t>Missing: líneas no alcanzadas.</w:t>
      </w:r>
    </w:p>
    <w:p>
      <w:pPr>
        <w:pStyle w:val="Ttulo2"/>
      </w:pPr>
      <w:r>
        <w:t>Evidencia observada</w:t>
      </w:r>
    </w:p>
    <w:p>
      <w:pPr>
        <w:spacing w:after="0"/>
        <w:ind w:left="360"/>
      </w:pPr>
      <w:r>
        <w:rPr>
          <w:rFonts w:ascii="Consolas" w:hAnsi="Consolas"/>
          <w:color w:val="1F3864"/>
          <w:sz w:val="18"/>
        </w:rPr>
        <w:t>Name                          Stmts   Miss Branch BrPart  Cover</w:t>
      </w:r>
    </w:p>
    <w:p>
      <w:pPr>
        <w:spacing w:after="0"/>
        <w:ind w:left="360"/>
      </w:pPr>
      <w:r>
        <w:rPr>
          <w:rFonts w:ascii="Consolas" w:hAnsi="Consolas"/>
          <w:color w:val="1F3864"/>
          <w:sz w:val="18"/>
        </w:rPr>
        <w:t>src/testing_lab/core.py          37      0     12      0   100%</w:t>
      </w:r>
    </w:p>
    <w:p>
      <w:pPr>
        <w:spacing w:after="0"/>
        <w:ind w:left="360"/>
      </w:pPr>
      <w:r>
        <w:rPr>
          <w:rFonts w:ascii="Consolas" w:hAnsi="Consolas"/>
          <w:color w:val="1F3864"/>
          <w:sz w:val="18"/>
        </w:rPr>
        <w:t>TOTAL                            37      0     12      0   100%</w:t>
      </w:r>
    </w:p>
    <w:p>
      <w:pPr>
        <w:spacing w:after="0"/>
        <w:ind w:left="360"/>
      </w:pPr>
      <w:r>
        <w:rPr>
          <w:rFonts w:ascii="Consolas" w:hAnsi="Consolas"/>
          <w:color w:val="1F3864"/>
          <w:sz w:val="18"/>
        </w:rPr>
        <w:t>30 passed, 3 subtests passed in 0.22s</w:t>
      </w:r>
    </w:p>
    <w:p>
      <w:r>
        <w:t>Interpretación válida: todas las líneas y ramas medibles del paquete fueron ejecutadas por la suite actual.</w:t>
      </w:r>
    </w:p>
    <w:p>
      <w:r>
        <w:rPr>
          <w:b/>
        </w:rPr>
        <w:t>Interpretación inválida: el programa no contiene defectos.</w:t>
      </w:r>
    </w:p>
    <w:p>
      <w:pPr>
        <w:pStyle w:val="Ttulo2"/>
      </w:pPr>
      <w:r>
        <w:t>Cobertura no equivale a calidad</w:t>
      </w:r>
    </w:p>
    <w:p>
      <w:r>
        <w:t>Una prueba que llama a una función sin realizar ningún assert puede aumentar la cobertura sin comprobar un comportamiento. La confianza procede de contratos, expectativas y riesgos bien elegidos.</w:t>
      </w:r>
    </w:p>
    <w:p>
      <w:pPr>
        <w:spacing w:after="0"/>
        <w:ind w:left="360"/>
      </w:pPr>
      <w:r>
        <w:rPr>
          <w:rFonts w:ascii="Consolas" w:hAnsi="Consolas"/>
          <w:color w:val="1F3864"/>
          <w:sz w:val="18"/>
        </w:rPr>
        <w:t>def test_classify_score_runs():</w:t>
      </w:r>
    </w:p>
    <w:p>
      <w:pPr>
        <w:spacing w:after="0"/>
        <w:ind w:left="360"/>
      </w:pPr>
      <w:r>
        <w:rPr>
          <w:rFonts w:ascii="Consolas" w:hAnsi="Consolas"/>
          <w:color w:val="1F3864"/>
          <w:sz w:val="18"/>
        </w:rPr>
        <w:t xml:space="preserve">    classify_score(50)</w:t>
      </w:r>
    </w:p>
    <w:p>
      <w:pPr>
        <w:pStyle w:val="Ttulo2"/>
      </w:pPr>
      <w:r>
        <w:t>Cobertura como pregunta</w:t>
      </w:r>
    </w:p>
    <w:p>
      <w:pPr>
        <w:pStyle w:val="Listaconvietas"/>
      </w:pPr>
      <w:r>
        <w:t>¿La línea sin cubrir representa un comportamiento necesario?</w:t>
      </w:r>
    </w:p>
    <w:p>
      <w:pPr>
        <w:pStyle w:val="Listaconvietas"/>
      </w:pPr>
      <w:r>
        <w:t>¿Existe un riesgo relevante?</w:t>
      </w:r>
    </w:p>
    <w:p>
      <w:pPr>
        <w:pStyle w:val="Listaconvietas"/>
      </w:pPr>
      <w:r>
        <w:t>¿Falta una prueba o sobra código?</w:t>
      </w:r>
    </w:p>
    <w:p>
      <w:pPr>
        <w:pStyle w:val="Listaconvietas"/>
      </w:pPr>
      <w:r>
        <w:t>¿Qué expectativa observable debería verificarse?</w:t>
      </w:r>
    </w:p>
    <w:p>
      <w:r>
        <w:rPr>
          <w:i/>
        </w:rPr>
        <w:t>Regla práctica. Es preferible una cobertura menor con contratos y riesgos significativos que un 100 % sostenido por pruebas que solo ejecutan código.</w:t>
      </w:r>
    </w:p>
    <w:p>
      <w:pPr>
        <w:pStyle w:val="Ttulo2"/>
      </w:pPr>
      <w:r>
        <w:t>Informe HTML y artefactos</w:t>
      </w:r>
    </w:p>
    <w:p>
      <w:pPr>
        <w:spacing w:after="0"/>
        <w:ind w:left="360"/>
      </w:pPr>
      <w:r>
        <w:rPr>
          <w:rFonts w:ascii="Consolas" w:hAnsi="Consolas"/>
          <w:color w:val="1F3864"/>
          <w:sz w:val="18"/>
        </w:rPr>
        <w:t>python -m pytest --cov=testing_lab --cov-branch --cov-report=html</w:t>
      </w:r>
    </w:p>
    <w:p>
      <w:r>
        <w:t>El informe htmlcov/ y el archivo .coverage son artefactos regenerables. El .gitignore los excluye para no versionar resultados locales.</w:t>
      </w:r>
    </w:p>
    <w:p>
      <w:pPr>
        <w:pStyle w:val="Ttulo2"/>
      </w:pPr>
      <w:r>
        <w:t>Evidencia de cierre</w:t>
      </w:r>
    </w:p>
    <w:p>
      <w:r>
        <w:rPr>
          <w:b/>
        </w:rPr>
        <w:t>Suite: 30 pruebas y 3 subtests superados. Cobertura: 100 % de líneas y 100 % de ramas.</w:t>
      </w:r>
    </w:p>
    <w:p>
      <w:r>
        <w:t>Estado del módulo 13: COMPLETADO.</w:t>
      </w:r>
    </w:p>
    <w:p>
      <w:r>
        <w:rPr>
          <w:b/>
        </w:rPr>
        <w:t>Punto de reanudación. Módulo 14: automatizar una ejecución reproducible y definir una condición de terminado.</w:t>
      </w:r>
    </w:p>
    <w:p w14:paraId="0E2A2B66" w14:textId="77777777">
      <w:pPr>
        <w:pStyle w:val="Ttulo1"/>
      </w:pPr>
      <w:r>
        <w:lastRenderedPageBreak/>
        <w:t>Módulo 14 — Automatización y definición de terminado</w:t>
      </w:r>
    </w:p>
    <w:p>
      <w:pPr/>
      <w:r>
        <w:rPr>
          <w:b/>
        </w:rPr>
        <w:t xml:space="preserve">Fuente oficial de pytest: </w:t>
      </w:r>
      <w:hyperlink r:id="rId22">
        <w:r>
          <w:rPr>
            <w:color w:val="0563C1"/>
            <w:u w:val="single"/>
          </w:rPr>
          <w:t>Ejecución de pytest en integración continua</w:t>
        </w:r>
      </w:hyperlink>
    </w:p>
    <w:tbl>
      <w:tblPr>
        <w:tblW w:w="9360" w:type="dxa"/>
        <w:tblInd w:w="120" w:type="dxa"/>
        <w:tblLayout w:type="fixed"/>
        <w:tblLook w:val="04A0" w:firstRow="1" w:lastRow="0" w:firstColumn="1" w:lastColumn="0" w:noHBand="0" w:noVBand="1"/>
      </w:tblPr>
      <w:tblGrid>
        <w:gridCol w:w="9360"/>
      </w:tblGrid>
      <w:tr w14:paraId="74406309" w14:textId="77777777">
        <w:tc>
          <w:tcPr>
            <w:tcW w:w="9360" w:type="dxa"/>
            <w:shd w:val="clear" w:color="auto" w:fill="F4F6F9"/>
            <w:tcMar>
              <w:top w:w="80" w:type="dxa"/>
              <w:left w:w="120" w:type="dxa"/>
              <w:bottom w:w="80" w:type="dxa"/>
              <w:right w:w="120" w:type="dxa"/>
            </w:tcMar>
            <w:vAlign w:val="center"/>
          </w:tcPr>
          <w:p w14:paraId="02CFAD84" w14:textId="77777777">
            <w:pPr>
              <w:spacing w:after="0"/>
            </w:pPr>
            <w:r>
              <w:rPr>
                <w:b/>
                <w:color w:val="1F4D78"/>
              </w:rPr>
              <w:t xml:space="preserve">Aprendizaje nuevo. </w:t>
            </w:r>
            <w:r>
              <w:t>CI ejecuta controles reproducibles ante cambios; una puerta de calidad declara condiciones de aceptación.</w:t>
            </w:r>
          </w:p>
        </w:tc>
      </w:tr>
    </w:tbl>
    <w:p w14:paraId="6524586A" w14:textId="77777777">
      <w:pPr>
        <w:spacing w:after="20"/>
      </w:pPr>
    </w:p>
    <w:tbl>
      <w:tblPr>
        <w:tblStyle w:val="Tablaconcuadrcula"/>
        <w:tblW w:w="9360" w:type="dxa"/>
        <w:tblInd w:w="120" w:type="dxa"/>
        <w:tblLayout w:type="fixed"/>
        <w:tblLook w:val="04A0" w:firstRow="1" w:lastRow="0" w:firstColumn="1" w:lastColumn="0" w:noHBand="0" w:noVBand="1"/>
      </w:tblPr>
      <w:tblGrid>
        <w:gridCol w:w="1900"/>
        <w:gridCol w:w="7460"/>
      </w:tblGrid>
      <w:tr w14:paraId="4A8687E4" w14:textId="77777777">
        <w:trPr>
          <w:tblHeader/>
        </w:trPr>
        <w:tc>
          <w:tcPr>
            <w:tcW w:w="1900" w:type="dxa"/>
            <w:shd w:val="clear" w:color="auto" w:fill="E8EEF5"/>
            <w:tcMar>
              <w:top w:w="80" w:type="dxa"/>
              <w:left w:w="120" w:type="dxa"/>
              <w:bottom w:w="80" w:type="dxa"/>
              <w:right w:w="120" w:type="dxa"/>
            </w:tcMar>
            <w:vAlign w:val="center"/>
          </w:tcPr>
          <w:p w14:paraId="3E60CCEC" w14:textId="77777777">
            <w:pPr>
              <w:spacing w:after="0"/>
            </w:pPr>
            <w:r>
              <w:rPr>
                <w:b/>
                <w:color w:val="1F4D78"/>
                <w:sz w:val="20"/>
              </w:rPr>
              <w:t>Pregunta</w:t>
            </w:r>
          </w:p>
        </w:tc>
        <w:tc>
          <w:tcPr>
            <w:tcW w:w="7460" w:type="dxa"/>
            <w:shd w:val="clear" w:color="auto" w:fill="E8EEF5"/>
            <w:tcMar>
              <w:top w:w="80" w:type="dxa"/>
              <w:left w:w="120" w:type="dxa"/>
              <w:bottom w:w="80" w:type="dxa"/>
              <w:right w:w="120" w:type="dxa"/>
            </w:tcMar>
            <w:vAlign w:val="center"/>
          </w:tcPr>
          <w:p w14:paraId="22A26196" w14:textId="77777777">
            <w:pPr>
              <w:spacing w:after="0"/>
            </w:pPr>
            <w:r>
              <w:rPr>
                <w:b/>
                <w:color w:val="1F4D78"/>
                <w:sz w:val="20"/>
              </w:rPr>
              <w:t>Respuesta</w:t>
            </w:r>
          </w:p>
        </w:tc>
      </w:tr>
      <w:tr w14:paraId="11D800B7" w14:textId="77777777">
        <w:tc>
          <w:tcPr>
            <w:tcW w:w="1900" w:type="dxa"/>
            <w:tcMar>
              <w:top w:w="80" w:type="dxa"/>
              <w:left w:w="120" w:type="dxa"/>
              <w:bottom w:w="80" w:type="dxa"/>
              <w:right w:w="120" w:type="dxa"/>
            </w:tcMar>
            <w:vAlign w:val="center"/>
          </w:tcPr>
          <w:p w14:paraId="26180BD9" w14:textId="77777777">
            <w:pPr>
              <w:spacing w:after="0"/>
            </w:pPr>
            <w:r>
              <w:rPr>
                <w:sz w:val="19"/>
              </w:rPr>
              <w:t>Qué</w:t>
            </w:r>
          </w:p>
        </w:tc>
        <w:tc>
          <w:tcPr>
            <w:tcW w:w="7460" w:type="dxa"/>
            <w:tcMar>
              <w:top w:w="80" w:type="dxa"/>
              <w:left w:w="120" w:type="dxa"/>
              <w:bottom w:w="80" w:type="dxa"/>
              <w:right w:w="120" w:type="dxa"/>
            </w:tcMar>
            <w:vAlign w:val="center"/>
          </w:tcPr>
          <w:p w14:paraId="038B4B64" w14:textId="77777777">
            <w:pPr>
              <w:spacing w:after="0"/>
            </w:pPr>
            <w:r>
              <w:rPr>
                <w:sz w:val="19"/>
              </w:rPr>
              <w:t>CI ejecuta controles reproducibles ante cambios; una puerta de calidad declara condiciones de aceptación.</w:t>
            </w:r>
          </w:p>
        </w:tc>
      </w:tr>
      <w:tr w14:paraId="71FEB615" w14:textId="77777777">
        <w:tc>
          <w:tcPr>
            <w:tcW w:w="1900" w:type="dxa"/>
            <w:tcMar>
              <w:top w:w="80" w:type="dxa"/>
              <w:left w:w="120" w:type="dxa"/>
              <w:bottom w:w="80" w:type="dxa"/>
              <w:right w:w="120" w:type="dxa"/>
            </w:tcMar>
            <w:vAlign w:val="center"/>
          </w:tcPr>
          <w:p w14:paraId="26A0279A" w14:textId="77777777">
            <w:pPr>
              <w:spacing w:after="0"/>
            </w:pPr>
            <w:r>
              <w:rPr>
                <w:sz w:val="19"/>
              </w:rPr>
              <w:t>Por qué</w:t>
            </w:r>
          </w:p>
        </w:tc>
        <w:tc>
          <w:tcPr>
            <w:tcW w:w="7460" w:type="dxa"/>
            <w:tcMar>
              <w:top w:w="80" w:type="dxa"/>
              <w:left w:w="120" w:type="dxa"/>
              <w:bottom w:w="80" w:type="dxa"/>
              <w:right w:w="120" w:type="dxa"/>
            </w:tcMar>
            <w:vAlign w:val="center"/>
          </w:tcPr>
          <w:p w14:paraId="691BFE7B" w14:textId="77777777">
            <w:pPr>
              <w:spacing w:after="0"/>
            </w:pPr>
            <w:r>
              <w:rPr>
                <w:sz w:val="19"/>
              </w:rPr>
              <w:t>Una suite que solo se ejecuta manualmente puede olvidarse o depender del equipo local.</w:t>
            </w:r>
          </w:p>
        </w:tc>
      </w:tr>
      <w:tr w14:paraId="7D5BDF04" w14:textId="77777777">
        <w:tc>
          <w:tcPr>
            <w:tcW w:w="1900" w:type="dxa"/>
            <w:tcMar>
              <w:top w:w="80" w:type="dxa"/>
              <w:left w:w="120" w:type="dxa"/>
              <w:bottom w:w="80" w:type="dxa"/>
              <w:right w:w="120" w:type="dxa"/>
            </w:tcMar>
            <w:vAlign w:val="center"/>
          </w:tcPr>
          <w:p w14:paraId="539C3811" w14:textId="77777777">
            <w:pPr>
              <w:spacing w:after="0"/>
            </w:pPr>
            <w:r>
              <w:rPr>
                <w:sz w:val="19"/>
              </w:rPr>
              <w:t>Para qué</w:t>
            </w:r>
          </w:p>
        </w:tc>
        <w:tc>
          <w:tcPr>
            <w:tcW w:w="7460" w:type="dxa"/>
            <w:tcMar>
              <w:top w:w="80" w:type="dxa"/>
              <w:left w:w="120" w:type="dxa"/>
              <w:bottom w:w="80" w:type="dxa"/>
              <w:right w:w="120" w:type="dxa"/>
            </w:tcMar>
            <w:vAlign w:val="center"/>
          </w:tcPr>
          <w:p w14:paraId="2B1FC882" w14:textId="77777777">
            <w:pPr>
              <w:spacing w:after="0"/>
            </w:pPr>
            <w:r>
              <w:rPr>
                <w:sz w:val="19"/>
              </w:rPr>
              <w:t>Convertir pruebas, estilo y cobertura razonada en evidencia repetible.</w:t>
            </w:r>
          </w:p>
        </w:tc>
      </w:tr>
      <w:tr w14:paraId="5D2AB37E" w14:textId="77777777">
        <w:tc>
          <w:tcPr>
            <w:tcW w:w="1900" w:type="dxa"/>
            <w:tcMar>
              <w:top w:w="80" w:type="dxa"/>
              <w:left w:w="120" w:type="dxa"/>
              <w:bottom w:w="80" w:type="dxa"/>
              <w:right w:w="120" w:type="dxa"/>
            </w:tcMar>
            <w:vAlign w:val="center"/>
          </w:tcPr>
          <w:p w14:paraId="48879AB5" w14:textId="77777777">
            <w:pPr>
              <w:spacing w:after="0"/>
            </w:pPr>
            <w:r>
              <w:rPr>
                <w:sz w:val="19"/>
              </w:rPr>
              <w:t>Qué observar</w:t>
            </w:r>
          </w:p>
        </w:tc>
        <w:tc>
          <w:tcPr>
            <w:tcW w:w="7460" w:type="dxa"/>
            <w:tcMar>
              <w:top w:w="80" w:type="dxa"/>
              <w:left w:w="120" w:type="dxa"/>
              <w:bottom w:w="80" w:type="dxa"/>
              <w:right w:w="120" w:type="dxa"/>
            </w:tcMar>
            <w:vAlign w:val="center"/>
          </w:tcPr>
          <w:p w14:paraId="1546EE25" w14:textId="77777777">
            <w:pPr>
              <w:spacing w:after="0"/>
            </w:pPr>
            <w:r>
              <w:rPr>
                <w:sz w:val="19"/>
              </w:rPr>
              <w:t>La automatización no mejora pruebas débiles: solo las repite con disciplina.</w:t>
            </w:r>
          </w:p>
        </w:tc>
      </w:tr>
      <w:tr w14:paraId="68616856" w14:textId="77777777">
        <w:tc>
          <w:tcPr>
            <w:tcW w:w="1900" w:type="dxa"/>
            <w:tcMar>
              <w:top w:w="80" w:type="dxa"/>
              <w:left w:w="120" w:type="dxa"/>
              <w:bottom w:w="80" w:type="dxa"/>
              <w:right w:w="120" w:type="dxa"/>
            </w:tcMar>
            <w:vAlign w:val="center"/>
          </w:tcPr>
          <w:p w14:paraId="4A34CF80" w14:textId="77777777">
            <w:pPr>
              <w:spacing w:after="0"/>
            </w:pPr>
            <w:r>
              <w:rPr>
                <w:sz w:val="19"/>
              </w:rPr>
              <w:t>Estado</w:t>
            </w:r>
          </w:p>
        </w:tc>
        <w:tc>
          <w:tcPr>
            <w:tcW w:w="7460" w:type="dxa"/>
            <w:tcMar>
              <w:top w:w="80" w:type="dxa"/>
              <w:left w:w="120" w:type="dxa"/>
              <w:bottom w:w="80" w:type="dxa"/>
              <w:right w:w="120" w:type="dxa"/>
            </w:tcMar>
            <w:vAlign w:val="center"/>
          </w:tcPr>
          <w:p w14:paraId="67093C76" w14:textId="77777777">
            <w:pPr>
              <w:spacing w:after="0"/>
            </w:pPr>
            <w:r>
              <w:rPr>
                <w:sz w:val="19"/>
              </w:rPr>
              <w:t>PENDIENTE</w:t>
            </w:r>
          </w:p>
        </w:tc>
      </w:tr>
    </w:tbl>
    <w:p w14:paraId="7BEC938A" w14:textId="77777777">
      <w:pPr>
        <w:spacing w:after="20"/>
      </w:pPr>
    </w:p>
    <w:p w14:paraId="3DE50F57" w14:textId="77777777">
      <w:pPr>
        <w:pStyle w:val="Ttulo2"/>
      </w:pPr>
      <w:r>
        <w:t>Práctica guiada</w:t>
      </w:r>
    </w:p>
    <w:tbl>
      <w:tblPr>
        <w:tblW w:w="9360" w:type="dxa"/>
        <w:tblInd w:w="120" w:type="dxa"/>
        <w:tblLayout w:type="fixed"/>
        <w:tblLook w:val="04A0" w:firstRow="1" w:lastRow="0" w:firstColumn="1" w:lastColumn="0" w:noHBand="0" w:noVBand="1"/>
      </w:tblPr>
      <w:tblGrid>
        <w:gridCol w:w="9360"/>
      </w:tblGrid>
      <w:tr w14:paraId="329E9404" w14:textId="77777777">
        <w:tc>
          <w:tcPr>
            <w:tcW w:w="9360" w:type="dxa"/>
            <w:shd w:val="clear" w:color="auto" w:fill="F7F8FA"/>
            <w:tcMar>
              <w:top w:w="80" w:type="dxa"/>
              <w:left w:w="120" w:type="dxa"/>
              <w:bottom w:w="80" w:type="dxa"/>
              <w:right w:w="120" w:type="dxa"/>
            </w:tcMar>
            <w:vAlign w:val="center"/>
          </w:tcPr>
          <w:p w14:paraId="178A6056" w14:textId="77777777">
            <w:pPr>
              <w:spacing w:after="0" w:line="252" w:lineRule="auto"/>
            </w:pPr>
            <w:r>
              <w:rPr>
                <w:rFonts w:ascii="Consolas" w:hAnsi="Consolas"/>
                <w:color w:val="202124"/>
                <w:sz w:val="18"/>
              </w:rPr>
              <w:t>push / pull request → entorno limpio → instalar → probar → informar</w:t>
            </w:r>
          </w:p>
        </w:tc>
      </w:tr>
    </w:tbl>
    <w:p w14:paraId="08A12FF4" w14:textId="77777777">
      <w:pPr>
        <w:spacing w:after="20"/>
      </w:pPr>
    </w:p>
    <w:p w14:paraId="2AB95698" w14:textId="77777777">
      <w:pPr>
        <w:pStyle w:val="Ttulo2"/>
      </w:pPr>
      <w:r>
        <w:t>Criterio de avance</w:t>
      </w:r>
    </w:p>
    <w:p w14:paraId="233BCC7A" w14:textId="77777777">
      <w:r>
        <w:t>Puedes definir una condición de terminado que incluya comportamiento, evidencia y mantenimiento.</w:t>
      </w:r>
    </w:p>
    <w:tbl>
      <w:tblPr>
        <w:tblW w:w="9360" w:type="dxa"/>
        <w:tblInd w:w="120" w:type="dxa"/>
        <w:tblLayout w:type="fixed"/>
        <w:tblLook w:val="04A0" w:firstRow="1" w:lastRow="0" w:firstColumn="1" w:lastColumn="0" w:noHBand="0" w:noVBand="1"/>
      </w:tblPr>
      <w:tblGrid>
        <w:gridCol w:w="9360"/>
      </w:tblGrid>
      <w:tr w14:paraId="167F2DC5" w14:textId="77777777">
        <w:tc>
          <w:tcPr>
            <w:tcW w:w="9360" w:type="dxa"/>
            <w:shd w:val="clear" w:color="auto" w:fill="FFF7E6"/>
            <w:tcMar>
              <w:top w:w="80" w:type="dxa"/>
              <w:left w:w="120" w:type="dxa"/>
              <w:bottom w:w="80" w:type="dxa"/>
              <w:right w:w="120" w:type="dxa"/>
            </w:tcMar>
            <w:vAlign w:val="center"/>
          </w:tcPr>
          <w:p w14:paraId="48203432" w14:textId="77777777">
            <w:pPr>
              <w:spacing w:after="0"/>
            </w:pPr>
            <w:r>
              <w:rPr>
                <w:b/>
                <w:color w:val="1F4D78"/>
              </w:rPr>
              <w:t xml:space="preserve">Pausa didáctica. </w:t>
            </w:r>
            <w:r>
              <w:t>No se avanza al siguiente módulo hasta ejecutar, explicar el resultado y confirmar la actualización de este documento.</w:t>
            </w:r>
          </w:p>
        </w:tc>
      </w:tr>
    </w:tbl>
    <w:p w14:paraId="280B9C9C" w14:textId="77777777">
      <w:pPr>
        <w:spacing w:after="20"/>
      </w:pPr>
    </w:p>
    <w:p w14:paraId="6083CF6E" w14:textId="77777777">
      <w:r>
        <w:br w:type="page"/>
      </w:r>
    </w:p>
    <w:p>
      <w:pPr>
        <w:pStyle w:val="Ttulo1"/>
      </w:pPr>
      <w:r>
        <w:t>Módulo 15 — Análisis de un proyecto y diseño de su estrategia de testing</w:t>
      </w:r>
    </w:p>
    <w:p>
      <w:r>
        <w:t>Módulo reservado para el cierre de la formación. Integrará arquitectura, contratos, riesgos, fronteras externas, niveles de prueba, técnicas aplicables, prioridades y automatización en una matriz riesgo → prueba → evidencia.</w:t>
      </w:r>
    </w:p>
    <w:p>
      <w:r>
        <w:t>Estado: RESERVADO.</w:t>
      </w:r>
    </w:p>
    <w:p w14:paraId="3BB9A918" w14:textId="77777777">
      <w:pPr>
        <w:pStyle w:val="Ttulo1"/>
      </w:pPr>
      <w:r>
        <w:lastRenderedPageBreak/>
        <w:t>Glosario esencial</w:t>
      </w:r>
    </w:p>
    <w:tbl>
      <w:tblPr>
        <w:tblStyle w:val="Tablaconcuadrcula"/>
        <w:tblW w:w="9360" w:type="dxa"/>
        <w:tblInd w:w="120" w:type="dxa"/>
        <w:tblLayout w:type="fixed"/>
        <w:tblLook w:val="04A0" w:firstRow="1" w:lastRow="0" w:firstColumn="1" w:lastColumn="0" w:noHBand="0" w:noVBand="1"/>
      </w:tblPr>
      <w:tblGrid>
        <w:gridCol w:w="2200"/>
        <w:gridCol w:w="7160"/>
      </w:tblGrid>
      <w:tr w14:paraId="5E1F16FF" w14:textId="77777777">
        <w:trPr>
          <w:tblHeader/>
        </w:trPr>
        <w:tc>
          <w:tcPr>
            <w:tcW w:w="2200" w:type="dxa"/>
            <w:shd w:val="clear" w:color="auto" w:fill="E8EEF5"/>
            <w:tcMar>
              <w:top w:w="80" w:type="dxa"/>
              <w:left w:w="120" w:type="dxa"/>
              <w:bottom w:w="80" w:type="dxa"/>
              <w:right w:w="120" w:type="dxa"/>
            </w:tcMar>
            <w:vAlign w:val="center"/>
          </w:tcPr>
          <w:p w14:paraId="5C98DA67" w14:textId="77777777">
            <w:pPr>
              <w:spacing w:after="0"/>
            </w:pPr>
            <w:r>
              <w:rPr>
                <w:b/>
                <w:color w:val="1F4D78"/>
                <w:sz w:val="20"/>
              </w:rPr>
              <w:t>Término</w:t>
            </w:r>
          </w:p>
        </w:tc>
        <w:tc>
          <w:tcPr>
            <w:tcW w:w="7160" w:type="dxa"/>
            <w:shd w:val="clear" w:color="auto" w:fill="E8EEF5"/>
            <w:tcMar>
              <w:top w:w="80" w:type="dxa"/>
              <w:left w:w="120" w:type="dxa"/>
              <w:bottom w:w="80" w:type="dxa"/>
              <w:right w:w="120" w:type="dxa"/>
            </w:tcMar>
            <w:vAlign w:val="center"/>
          </w:tcPr>
          <w:p w14:paraId="6EFF95B4" w14:textId="77777777">
            <w:pPr>
              <w:spacing w:after="0"/>
            </w:pPr>
            <w:r>
              <w:rPr>
                <w:b/>
                <w:color w:val="1F4D78"/>
                <w:sz w:val="20"/>
              </w:rPr>
              <w:t>Significado operativo</w:t>
            </w:r>
          </w:p>
        </w:tc>
      </w:tr>
      <w:tr w14:paraId="54CEE0BA" w14:textId="77777777">
        <w:tc>
          <w:tcPr>
            <w:tcW w:w="2200" w:type="dxa"/>
            <w:tcMar>
              <w:top w:w="80" w:type="dxa"/>
              <w:left w:w="120" w:type="dxa"/>
              <w:bottom w:w="80" w:type="dxa"/>
              <w:right w:w="120" w:type="dxa"/>
            </w:tcMar>
            <w:vAlign w:val="center"/>
          </w:tcPr>
          <w:p w14:paraId="69C2112C" w14:textId="77777777">
            <w:pPr>
              <w:spacing w:after="0"/>
            </w:pPr>
            <w:r>
              <w:rPr>
                <w:sz w:val="19"/>
              </w:rPr>
              <w:t>Contrato</w:t>
            </w:r>
          </w:p>
        </w:tc>
        <w:tc>
          <w:tcPr>
            <w:tcW w:w="7160" w:type="dxa"/>
            <w:tcMar>
              <w:top w:w="80" w:type="dxa"/>
              <w:left w:w="120" w:type="dxa"/>
              <w:bottom w:w="80" w:type="dxa"/>
              <w:right w:w="120" w:type="dxa"/>
            </w:tcMar>
            <w:vAlign w:val="center"/>
          </w:tcPr>
          <w:p w14:paraId="5519AB56" w14:textId="77777777">
            <w:pPr>
              <w:spacing w:after="0"/>
            </w:pPr>
            <w:r>
              <w:rPr>
                <w:sz w:val="19"/>
              </w:rPr>
              <w:t>Comportamiento observable acordado.</w:t>
            </w:r>
          </w:p>
        </w:tc>
      </w:tr>
      <w:tr w14:paraId="47F25C95" w14:textId="77777777">
        <w:tc>
          <w:tcPr>
            <w:tcW w:w="2200" w:type="dxa"/>
            <w:tcMar>
              <w:top w:w="80" w:type="dxa"/>
              <w:left w:w="120" w:type="dxa"/>
              <w:bottom w:w="80" w:type="dxa"/>
              <w:right w:w="120" w:type="dxa"/>
            </w:tcMar>
            <w:vAlign w:val="center"/>
          </w:tcPr>
          <w:p w14:paraId="1F901B49" w14:textId="77777777">
            <w:pPr>
              <w:spacing w:after="0"/>
            </w:pPr>
            <w:r>
              <w:rPr>
                <w:sz w:val="19"/>
              </w:rPr>
              <w:t>Caso de prueba</w:t>
            </w:r>
          </w:p>
        </w:tc>
        <w:tc>
          <w:tcPr>
            <w:tcW w:w="7160" w:type="dxa"/>
            <w:tcMar>
              <w:top w:w="80" w:type="dxa"/>
              <w:left w:w="120" w:type="dxa"/>
              <w:bottom w:w="80" w:type="dxa"/>
              <w:right w:w="120" w:type="dxa"/>
            </w:tcMar>
            <w:vAlign w:val="center"/>
          </w:tcPr>
          <w:p w14:paraId="76737F95" w14:textId="77777777">
            <w:pPr>
              <w:spacing w:after="0"/>
            </w:pPr>
            <w:r>
              <w:rPr>
                <w:sz w:val="19"/>
              </w:rPr>
              <w:t>Situación, acción y expectativa concretas.</w:t>
            </w:r>
          </w:p>
        </w:tc>
      </w:tr>
      <w:tr w14:paraId="4553F3A7" w14:textId="77777777">
        <w:tc>
          <w:tcPr>
            <w:tcW w:w="2200" w:type="dxa"/>
            <w:tcMar>
              <w:top w:w="80" w:type="dxa"/>
              <w:left w:w="120" w:type="dxa"/>
              <w:bottom w:w="80" w:type="dxa"/>
              <w:right w:w="120" w:type="dxa"/>
            </w:tcMar>
            <w:vAlign w:val="center"/>
          </w:tcPr>
          <w:p w14:paraId="37D697DF" w14:textId="77777777">
            <w:pPr>
              <w:spacing w:after="0"/>
            </w:pPr>
            <w:r>
              <w:rPr>
                <w:sz w:val="19"/>
              </w:rPr>
              <w:t>Regresión</w:t>
            </w:r>
          </w:p>
        </w:tc>
        <w:tc>
          <w:tcPr>
            <w:tcW w:w="7160" w:type="dxa"/>
            <w:tcMar>
              <w:top w:w="80" w:type="dxa"/>
              <w:left w:w="120" w:type="dxa"/>
              <w:bottom w:w="80" w:type="dxa"/>
              <w:right w:w="120" w:type="dxa"/>
            </w:tcMar>
            <w:vAlign w:val="center"/>
          </w:tcPr>
          <w:p w14:paraId="3E8D1463" w14:textId="77777777">
            <w:pPr>
              <w:spacing w:after="0"/>
            </w:pPr>
            <w:r>
              <w:rPr>
                <w:sz w:val="19"/>
              </w:rPr>
              <w:t>Pérdida de un comportamiento que antes funcionaba.</w:t>
            </w:r>
          </w:p>
        </w:tc>
      </w:tr>
      <w:tr w14:paraId="5B7B4E37" w14:textId="77777777">
        <w:tc>
          <w:tcPr>
            <w:tcW w:w="2200" w:type="dxa"/>
            <w:tcMar>
              <w:top w:w="80" w:type="dxa"/>
              <w:left w:w="120" w:type="dxa"/>
              <w:bottom w:w="80" w:type="dxa"/>
              <w:right w:w="120" w:type="dxa"/>
            </w:tcMar>
            <w:vAlign w:val="center"/>
          </w:tcPr>
          <w:p w14:paraId="40B737C4" w14:textId="77777777">
            <w:pPr>
              <w:spacing w:after="0"/>
            </w:pPr>
            <w:r>
              <w:rPr>
                <w:sz w:val="19"/>
              </w:rPr>
              <w:t>Determinismo</w:t>
            </w:r>
          </w:p>
        </w:tc>
        <w:tc>
          <w:tcPr>
            <w:tcW w:w="7160" w:type="dxa"/>
            <w:tcMar>
              <w:top w:w="80" w:type="dxa"/>
              <w:left w:w="120" w:type="dxa"/>
              <w:bottom w:w="80" w:type="dxa"/>
              <w:right w:w="120" w:type="dxa"/>
            </w:tcMar>
            <w:vAlign w:val="center"/>
          </w:tcPr>
          <w:p w14:paraId="4FE33BD6" w14:textId="77777777">
            <w:pPr>
              <w:spacing w:after="0"/>
            </w:pPr>
            <w:r>
              <w:rPr>
                <w:sz w:val="19"/>
              </w:rPr>
              <w:t>Mismas condiciones producen el mismo resultado.</w:t>
            </w:r>
          </w:p>
        </w:tc>
      </w:tr>
      <w:tr w14:paraId="02F9B70F" w14:textId="77777777">
        <w:tc>
          <w:tcPr>
            <w:tcW w:w="2200" w:type="dxa"/>
            <w:tcMar>
              <w:top w:w="80" w:type="dxa"/>
              <w:left w:w="120" w:type="dxa"/>
              <w:bottom w:w="80" w:type="dxa"/>
              <w:right w:w="120" w:type="dxa"/>
            </w:tcMar>
            <w:vAlign w:val="center"/>
          </w:tcPr>
          <w:p w14:paraId="24748D24" w14:textId="77777777">
            <w:pPr>
              <w:spacing w:after="0"/>
            </w:pPr>
            <w:r>
              <w:rPr>
                <w:sz w:val="19"/>
              </w:rPr>
              <w:t>Fixture</w:t>
            </w:r>
          </w:p>
        </w:tc>
        <w:tc>
          <w:tcPr>
            <w:tcW w:w="7160" w:type="dxa"/>
            <w:tcMar>
              <w:top w:w="80" w:type="dxa"/>
              <w:left w:w="120" w:type="dxa"/>
              <w:bottom w:w="80" w:type="dxa"/>
              <w:right w:w="120" w:type="dxa"/>
            </w:tcMar>
            <w:vAlign w:val="center"/>
          </w:tcPr>
          <w:p w14:paraId="26576CE8" w14:textId="77777777">
            <w:pPr>
              <w:spacing w:after="0"/>
            </w:pPr>
            <w:r>
              <w:rPr>
                <w:sz w:val="19"/>
              </w:rPr>
              <w:t>Contexto fiable solicitado por una prueba.</w:t>
            </w:r>
          </w:p>
        </w:tc>
      </w:tr>
      <w:tr w14:paraId="4B812E50" w14:textId="77777777">
        <w:tc>
          <w:tcPr>
            <w:tcW w:w="2200" w:type="dxa"/>
            <w:tcMar>
              <w:top w:w="80" w:type="dxa"/>
              <w:left w:w="120" w:type="dxa"/>
              <w:bottom w:w="80" w:type="dxa"/>
              <w:right w:w="120" w:type="dxa"/>
            </w:tcMar>
            <w:vAlign w:val="center"/>
          </w:tcPr>
          <w:p w14:paraId="40F06575" w14:textId="77777777">
            <w:pPr>
              <w:spacing w:after="0"/>
            </w:pPr>
            <w:r>
              <w:rPr>
                <w:sz w:val="19"/>
              </w:rPr>
              <w:t>Doble</w:t>
            </w:r>
          </w:p>
        </w:tc>
        <w:tc>
          <w:tcPr>
            <w:tcW w:w="7160" w:type="dxa"/>
            <w:tcMar>
              <w:top w:w="80" w:type="dxa"/>
              <w:left w:w="120" w:type="dxa"/>
              <w:bottom w:w="80" w:type="dxa"/>
              <w:right w:w="120" w:type="dxa"/>
            </w:tcMar>
            <w:vAlign w:val="center"/>
          </w:tcPr>
          <w:p w14:paraId="61711D62" w14:textId="77777777">
            <w:pPr>
              <w:spacing w:after="0"/>
            </w:pPr>
            <w:r>
              <w:rPr>
                <w:sz w:val="19"/>
              </w:rPr>
              <w:t>Sustituto controlado de una dependencia.</w:t>
            </w:r>
          </w:p>
        </w:tc>
      </w:tr>
      <w:tr w14:paraId="70226B3C" w14:textId="77777777">
        <w:tc>
          <w:tcPr>
            <w:tcW w:w="2200" w:type="dxa"/>
            <w:tcMar>
              <w:top w:w="80" w:type="dxa"/>
              <w:left w:w="120" w:type="dxa"/>
              <w:bottom w:w="80" w:type="dxa"/>
              <w:right w:w="120" w:type="dxa"/>
            </w:tcMar>
            <w:vAlign w:val="center"/>
          </w:tcPr>
          <w:p w14:paraId="35DA9A9D" w14:textId="77777777">
            <w:pPr>
              <w:spacing w:after="0"/>
            </w:pPr>
            <w:r>
              <w:rPr>
                <w:sz w:val="19"/>
              </w:rPr>
              <w:t>Cobertura</w:t>
            </w:r>
          </w:p>
        </w:tc>
        <w:tc>
          <w:tcPr>
            <w:tcW w:w="7160" w:type="dxa"/>
            <w:tcMar>
              <w:top w:w="80" w:type="dxa"/>
              <w:left w:w="120" w:type="dxa"/>
              <w:bottom w:w="80" w:type="dxa"/>
              <w:right w:w="120" w:type="dxa"/>
            </w:tcMar>
            <w:vAlign w:val="center"/>
          </w:tcPr>
          <w:p w14:paraId="1E6A53ED" w14:textId="77777777">
            <w:pPr>
              <w:spacing w:after="0"/>
            </w:pPr>
            <w:r>
              <w:rPr>
                <w:sz w:val="19"/>
              </w:rPr>
              <w:t>Oportunidades de ejecución recorridas.</w:t>
            </w:r>
          </w:p>
        </w:tc>
      </w:tr>
      <w:tr w14:paraId="6548BEAF" w14:textId="77777777">
        <w:tc>
          <w:tcPr>
            <w:tcW w:w="2200" w:type="dxa"/>
            <w:tcMar>
              <w:top w:w="80" w:type="dxa"/>
              <w:left w:w="120" w:type="dxa"/>
              <w:bottom w:w="80" w:type="dxa"/>
              <w:right w:w="120" w:type="dxa"/>
            </w:tcMar>
            <w:vAlign w:val="center"/>
          </w:tcPr>
          <w:p w14:paraId="7378C937" w14:textId="77777777">
            <w:pPr>
              <w:spacing w:after="0"/>
            </w:pPr>
            <w:r>
              <w:rPr>
                <w:sz w:val="19"/>
              </w:rPr>
              <w:t>Trazabilidad</w:t>
            </w:r>
          </w:p>
        </w:tc>
        <w:tc>
          <w:tcPr>
            <w:tcW w:w="7160" w:type="dxa"/>
            <w:tcMar>
              <w:top w:w="80" w:type="dxa"/>
              <w:left w:w="120" w:type="dxa"/>
              <w:bottom w:w="80" w:type="dxa"/>
              <w:right w:w="120" w:type="dxa"/>
            </w:tcMar>
            <w:vAlign w:val="center"/>
          </w:tcPr>
          <w:p w14:paraId="7BCC3CE3" w14:textId="77777777">
            <w:pPr>
              <w:spacing w:after="0"/>
            </w:pPr>
            <w:r>
              <w:rPr>
                <w:sz w:val="19"/>
              </w:rPr>
              <w:t>Relación entre riesgo, regla, prueba y evidencia.</w:t>
            </w:r>
          </w:p>
        </w:tc>
      </w:tr>
    </w:tbl>
    <w:p w14:paraId="32C820E8" w14:textId="77777777">
      <w:pPr>
        <w:spacing w:after="20"/>
      </w:pPr>
    </w:p>
    <w:p w14:paraId="42A33C3F" w14:textId="77777777">
      <w:pPr>
        <w:pStyle w:val="Ttulo1"/>
      </w:pPr>
      <w:r>
        <w:t>Fuentes didácticas primarias</w:t>
      </w:r>
    </w:p>
    <w:p w14:paraId="0B4B202C" w14:textId="77777777">
      <w:pPr>
        <w:pStyle w:val="Listaconvietas"/>
      </w:pPr>
      <w:r>
        <w:rPr>
          <w:b/>
          <w:color w:val="1F4D78"/>
        </w:rPr>
        <w:t xml:space="preserve">Python: entornos virtuales: </w:t>
      </w:r>
      <w:r>
        <w:rPr>
          <w:color w:val="2E74B5"/>
          <w:sz w:val="19"/>
        </w:rPr>
        <w:t>https://docs.python.org/3/library/venv.html</w:t>
      </w:r>
    </w:p>
    <w:p w14:paraId="5C1DDEF2" w14:textId="77777777">
      <w:pPr>
        <w:pStyle w:val="Listaconvietas"/>
      </w:pPr>
      <w:r>
        <w:rPr>
          <w:b/>
          <w:color w:val="1F4D78"/>
        </w:rPr>
        <w:t xml:space="preserve">PyPA: pyproject.toml: </w:t>
      </w:r>
      <w:r>
        <w:rPr>
          <w:color w:val="2E74B5"/>
          <w:sz w:val="19"/>
        </w:rPr>
        <w:t>https://packaging.python.org/en/latest/guides/writing-pyproject-toml/</w:t>
      </w:r>
    </w:p>
    <w:p w14:paraId="00FED524" w14:textId="77777777">
      <w:pPr>
        <w:pStyle w:val="Listaconvietas"/>
      </w:pPr>
      <w:r>
        <w:rPr>
          <w:b/>
          <w:color w:val="1F4D78"/>
        </w:rPr>
        <w:t xml:space="preserve">PyPA: src layout: </w:t>
      </w:r>
      <w:r>
        <w:rPr>
          <w:color w:val="2E74B5"/>
          <w:sz w:val="19"/>
        </w:rPr>
        <w:t>https://packaging.python.org/en/latest/discussions/src-layout-vs-flat-layout/</w:t>
      </w:r>
    </w:p>
    <w:p w14:paraId="4B4376C8" w14:textId="77777777">
      <w:pPr>
        <w:pStyle w:val="Listaconvietas"/>
      </w:pPr>
      <w:r>
        <w:rPr>
          <w:b/>
          <w:color w:val="1F4D78"/>
        </w:rPr>
        <w:t xml:space="preserve">pytest: primeros pasos: </w:t>
      </w:r>
      <w:r>
        <w:rPr>
          <w:color w:val="2E74B5"/>
          <w:sz w:val="19"/>
        </w:rPr>
        <w:t>https://docs.pytest.org/en/stable/getting-started.html</w:t>
      </w:r>
    </w:p>
    <w:p w14:paraId="7630B30B" w14:textId="77777777">
      <w:pPr>
        <w:pStyle w:val="Listaconvietas"/>
      </w:pPr>
      <w:r>
        <w:rPr>
          <w:b/>
          <w:color w:val="1F4D78"/>
        </w:rPr>
        <w:t xml:space="preserve">pytest: buenas prácticas: </w:t>
      </w:r>
      <w:r>
        <w:rPr>
          <w:color w:val="2E74B5"/>
          <w:sz w:val="19"/>
        </w:rPr>
        <w:t>https://docs.pytest.org/en/stable/explanation/goodpractices.html</w:t>
      </w:r>
    </w:p>
    <w:p w14:paraId="455190E0" w14:textId="77777777">
      <w:pPr>
        <w:pStyle w:val="Listaconvietas"/>
      </w:pPr>
      <w:r>
        <w:rPr>
          <w:b/>
          <w:color w:val="1F4D78"/>
        </w:rPr>
        <w:t xml:space="preserve">pytest: parametrización: </w:t>
      </w:r>
      <w:r>
        <w:rPr>
          <w:color w:val="2E74B5"/>
          <w:sz w:val="19"/>
        </w:rPr>
        <w:t>https://docs.pytest.org/en/stable/how-to/parametrize.html</w:t>
      </w:r>
    </w:p>
    <w:p w14:paraId="652FC028" w14:textId="77777777">
      <w:pPr>
        <w:pStyle w:val="Listaconvietas"/>
      </w:pPr>
      <w:r>
        <w:rPr>
          <w:b/>
          <w:color w:val="1F4D78"/>
        </w:rPr>
        <w:t xml:space="preserve">pytest: fixtures: </w:t>
      </w:r>
      <w:r>
        <w:rPr>
          <w:color w:val="2E74B5"/>
          <w:sz w:val="19"/>
        </w:rPr>
        <w:t>https://docs.pytest.org/en/stable/how-to/fixtures.html</w:t>
      </w:r>
    </w:p>
    <w:p w14:paraId="73EBB61D" w14:textId="77777777">
      <w:pPr>
        <w:pStyle w:val="Listaconvietas"/>
      </w:pPr>
      <w:r>
        <w:rPr>
          <w:b/>
          <w:color w:val="1F4D78"/>
        </w:rPr>
        <w:t xml:space="preserve">pytest: subtests: </w:t>
      </w:r>
      <w:r>
        <w:rPr>
          <w:color w:val="2E74B5"/>
          <w:sz w:val="19"/>
        </w:rPr>
        <w:t>https://docs.pytest.org/en/stable/how-to/subtests.html</w:t>
      </w:r>
    </w:p>
    <w:p w14:paraId="34B672D8" w14:textId="77777777">
      <w:pPr>
        <w:pStyle w:val="Listaconvietas"/>
      </w:pPr>
      <w:r>
        <w:rPr>
          <w:b/>
          <w:color w:val="1F4D78"/>
        </w:rPr>
        <w:t xml:space="preserve">pytest: marcadores: </w:t>
      </w:r>
      <w:r>
        <w:rPr>
          <w:color w:val="2E74B5"/>
          <w:sz w:val="19"/>
        </w:rPr>
        <w:t>https://docs.pytest.org/en/stable/how-to/mark.html</w:t>
      </w:r>
    </w:p>
    <w:p w14:paraId="56608921" w14:textId="77777777">
      <w:pPr>
        <w:pStyle w:val="Listaconvietas"/>
      </w:pPr>
      <w:r>
        <w:rPr>
          <w:b/>
          <w:color w:val="1F4D78"/>
        </w:rPr>
        <w:t xml:space="preserve">Coverage.py: </w:t>
      </w:r>
      <w:r>
        <w:rPr>
          <w:color w:val="2E74B5"/>
          <w:sz w:val="19"/>
        </w:rPr>
        <w:t>https://coverage.readthedocs.io/en/latest/</w:t>
      </w:r>
    </w:p>
    <w:p w14:paraId="5079ADD3" w14:textId="77777777">
      <w:pPr>
        <w:pStyle w:val="Ttulo2"/>
      </w:pPr>
      <w:r>
        <w:t>Punto de reanudación</w:t>
      </w:r>
    </w:p>
    <w:tbl>
      <w:tblPr>
        <w:tblW w:w="9360" w:type="dxa"/>
        <w:tblInd w:w="120" w:type="dxa"/>
        <w:tblLayout w:type="fixed"/>
        <w:tblLook w:val="04A0" w:firstRow="1" w:lastRow="0" w:firstColumn="1" w:lastColumn="0" w:noHBand="0" w:noVBand="1"/>
      </w:tblPr>
      <w:tblGrid>
        <w:gridCol w:w="9360"/>
      </w:tblGrid>
      <w:tr w14:paraId="2BD1DB04" w14:textId="77777777">
        <w:tc>
          <w:tcPr>
            <w:tcW w:w="9360" w:type="dxa"/>
            <w:shd w:val="clear" w:color="auto" w:fill="FFF7E6"/>
            <w:tcMar>
              <w:top w:w="80" w:type="dxa"/>
              <w:left w:w="120" w:type="dxa"/>
              <w:bottom w:w="80" w:type="dxa"/>
              <w:right w:w="120" w:type="dxa"/>
            </w:tcMar>
            <w:vAlign w:val="center"/>
          </w:tcPr>
          <w:p>
            <w:r>
              <w:t>Siguiente módulo operativo. Módulo 14: automatización y definición de terminado.</w:t>
            </w:r>
          </w:p>
        </w:tc>
      </w:tr>
    </w:tbl>
    <w:sectPr>
      <w:headerReference w:type="default" r:id="rId8"/>
      <w:footerReference w:type="default" r:id="rId9"/>
      <w:pgSz w:w="12240" w:h="15840"/>
      <w:pgMar w:top="1152" w:right="1440" w:bottom="1152"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1E4FB0" w14:textId="77777777">
      <w:pPr>
        <w:spacing w:after="0" w:line="240" w:lineRule="auto"/>
      </w:pPr>
      <w:r>
        <w:separator/>
      </w:r>
    </w:p>
  </w:endnote>
  <w:endnote w:type="continuationSeparator" w:id="0">
    <w:p w14:paraId="720B61F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0A19E" w14:textId="77777777">
    <w:pPr>
      <w:pStyle w:val="Piedepgina"/>
      <w:jc w:val="center"/>
    </w:pPr>
    <w:r>
      <w:rPr>
        <w:color w:val="667085"/>
        <w:sz w:val="18"/>
      </w:rPr>
      <w:t xml:space="preserve">Página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DB9B2D" w14:textId="77777777">
      <w:pPr>
        <w:spacing w:after="0" w:line="240" w:lineRule="auto"/>
      </w:pPr>
      <w:r>
        <w:separator/>
      </w:r>
    </w:p>
  </w:footnote>
  <w:footnote w:type="continuationSeparator" w:id="0">
    <w:p w14:paraId="796B357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908F27" w14:textId="77777777">
    <w:pPr>
      <w:pStyle w:val="Encabezado"/>
      <w:jc w:val="right"/>
    </w:pPr>
    <w:r>
      <w:rPr>
        <w:b/>
        <w:color w:val="667085"/>
        <w:sz w:val="17"/>
      </w:rPr>
      <w:t>LABORATORIO DE TESTING</w:t>
    </w:r>
  </w:p>
  <w:p>
    <w:pPr>
      <w:jc w:val="cent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o:lock v:ext="edit" text="t" shapetype="t"/>
        </v:shapetype>
        <v:shape id="PowerPlusWaterMarkObject357476642" o:spid="_x0000_s2049" type="#_x0000_t136" style="position:absolute;margin-left:0;margin-top:0;width:500pt;height:110pt;rotation:315;z-index:-251654144;mso-position-horizontal:center;mso-position-horizontal-relative:page;mso-position-vertical:center;mso-position-vertical-relative:page;mso-wrap-edited:f" fillcolor="#B7B7B7" stroked="f">
          <v:fill opacity="0.22"/>
          <v:textpath style="font-family:&quot;Calibri&quot;;font-size:72pt" string="José Sánchez Lobato" on="t" fitshape="t"/>
          <v:path textpathok="t"/>
          <o:lock v:ext="edit" aspectratio="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62964912">
    <w:abstractNumId w:val="8"/>
  </w:num>
  <w:num w:numId="2" w16cid:durableId="1540313305">
    <w:abstractNumId w:val="6"/>
  </w:num>
  <w:num w:numId="3" w16cid:durableId="384909369">
    <w:abstractNumId w:val="5"/>
  </w:num>
  <w:num w:numId="4" w16cid:durableId="1396469616">
    <w:abstractNumId w:val="4"/>
  </w:num>
  <w:num w:numId="5" w16cid:durableId="1624732153">
    <w:abstractNumId w:val="7"/>
  </w:num>
  <w:num w:numId="6" w16cid:durableId="776869200">
    <w:abstractNumId w:val="3"/>
  </w:num>
  <w:num w:numId="7" w16cid:durableId="581256471">
    <w:abstractNumId w:val="2"/>
  </w:num>
  <w:num w:numId="8" w16cid:durableId="1066682383">
    <w:abstractNumId w:val="1"/>
  </w:num>
  <w:num w:numId="9" w16cid:durableId="335504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26D9"/>
    <w:rsid w:val="0029639D"/>
    <w:rsid w:val="00326F90"/>
    <w:rsid w:val="00727CD5"/>
    <w:rsid w:val="0098616C"/>
    <w:rsid w:val="00AA1D8D"/>
    <w:rsid w:val="00B47730"/>
    <w:rsid w:val="00CB0664"/>
    <w:rsid w:val="00F437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76B4BC"/>
  <w14:defaultImageDpi w14:val="300"/>
  <w15:docId w15:val="{A6A080B1-C1EB-4DF2-A622-9DAF5C295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203748"/>
    </w:rPr>
  </w:style>
  <w:style w:type="paragraph" w:styleId="Ttulo1">
    <w:name w:val="heading 1"/>
    <w:basedOn w:val="Normal"/>
    <w:next w:val="Normal"/>
    <w:link w:val="Ttulo1C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Ttulo2">
    <w:name w:val="heading 2"/>
    <w:basedOn w:val="Normal"/>
    <w:next w:val="Normal"/>
    <w:link w:val="Ttulo2C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Ttulo3">
    <w:name w:val="heading 3"/>
    <w:basedOn w:val="Normal"/>
    <w:next w:val="Normal"/>
    <w:link w:val="Ttulo3C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F4D78"/>
      <w:spacing w:val="5"/>
      <w:kern w:val="28"/>
      <w:sz w:val="5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keepNext/>
      <w:numPr>
        <w:ilvl w:val="1"/>
      </w:numPr>
      <w:spacing w:after="320"/>
    </w:pPr>
    <w:rPr>
      <w:rFonts w:asciiTheme="majorHAnsi" w:eastAsiaTheme="majorEastAsia" w:hAnsiTheme="majorHAnsi" w:cstheme="majorBidi"/>
      <w:i/>
      <w:iCs/>
      <w:color w:val="667085"/>
      <w:spacing w:val="15"/>
      <w:sz w:val="28"/>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80"/>
      <w:ind w:left="540" w:hanging="271"/>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80"/>
      <w:ind w:left="540" w:hanging="271"/>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yperlink" Target="https://docs.pytest.org/en/stable/reference/customize.html" TargetMode="External"/><Relationship Id="rId13" Type="http://schemas.openxmlformats.org/officeDocument/2006/relationships/hyperlink" Target="https://docs.pytest.org/en/stable/explanation/anatomy.html" TargetMode="External"/><Relationship Id="rId14" Type="http://schemas.openxmlformats.org/officeDocument/2006/relationships/hyperlink" Target="https://docs.pytest.org/en/stable/how-to/assert.html" TargetMode="External"/><Relationship Id="rId15" Type="http://schemas.openxmlformats.org/officeDocument/2006/relationships/hyperlink" Target="https://docs.pytest.org/en/stable/explanation/goodpractices.html" TargetMode="External"/><Relationship Id="rId16" Type="http://schemas.openxmlformats.org/officeDocument/2006/relationships/hyperlink" Target="https://docs.pytest.org/en/stable/how-to/usage.html" TargetMode="External"/><Relationship Id="rId17" Type="http://schemas.openxmlformats.org/officeDocument/2006/relationships/hyperlink" Target="https://docs.pytest.org/en/stable/how-to/parametrize.html" TargetMode="External"/><Relationship Id="rId18" Type="http://schemas.openxmlformats.org/officeDocument/2006/relationships/hyperlink" Target="https://docs.pytest.org/en/stable/how-to/subtests.html" TargetMode="External"/><Relationship Id="rId19" Type="http://schemas.openxmlformats.org/officeDocument/2006/relationships/hyperlink" Target="https://docs.pytest.org/en/stable/how-to/assert.html#assertions-about-expected-exceptions" TargetMode="External"/><Relationship Id="rId20" Type="http://schemas.openxmlformats.org/officeDocument/2006/relationships/hyperlink" Target="https://docs.pytest.org/en/stable/how-to/fixtures.html" TargetMode="External"/><Relationship Id="rId21" Type="http://schemas.openxmlformats.org/officeDocument/2006/relationships/hyperlink" Target="https://docs.pytest.org/en/stable/how-to/monkeypatch.html" TargetMode="External"/><Relationship Id="rId22" Type="http://schemas.openxmlformats.org/officeDocument/2006/relationships/hyperlink" Target="https://docs.pytest.org/en/stable/explanation/ci.html" TargetMode="External"/><Relationship Id="rId23" Type="http://schemas.openxmlformats.org/officeDocument/2006/relationships/hyperlink" Target="https://pytest-cov.readthedocs.io/en/latest/" TargetMode="External"/><Relationship Id="rId24" Type="http://schemas.openxmlformats.org/officeDocument/2006/relationships/hyperlink" Target="https://coverage.readthedocs.io/en/la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2599</Words>
  <Characters>14299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Marco de aprendizaje de testing</dc:title>
  <dc:subject>Cuaderno modular de Python y pytest</dc:subject>
  <dc:creator/>
  <cp:keywords/>
  <dc:description/>
  <cp:lastModifiedBy/>
  <cp:revision>3</cp:revision>
  <dcterms:created xsi:type="dcterms:W3CDTF">2013-12-23T23:15:00Z</dcterms:created>
  <dcterms:modified xsi:type="dcterms:W3CDTF">2026-07-23T13:53:00Z</dcterms:modified>
  <cp:category/>
</cp:coreProperties>
</file>